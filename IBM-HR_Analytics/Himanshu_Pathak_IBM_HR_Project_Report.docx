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A085" w14:textId="77777777" w:rsidR="003E19F5" w:rsidRDefault="00000000">
      <w:pPr>
        <w:spacing w:before="1600"/>
        <w:jc w:val="center"/>
      </w:pPr>
      <w:r>
        <w:rPr>
          <w:b/>
          <w:color w:val="17365D"/>
          <w:sz w:val="30"/>
        </w:rPr>
        <w:t>IBM SkillsBuild | BharatCares (CSRBOX)</w:t>
      </w:r>
    </w:p>
    <w:p w14:paraId="5060F44B" w14:textId="77777777" w:rsidR="003E19F5" w:rsidRDefault="003E19F5"/>
    <w:p w14:paraId="3288C354" w14:textId="77777777" w:rsidR="003E19F5" w:rsidRDefault="00000000">
      <w:pPr>
        <w:spacing w:before="800"/>
        <w:jc w:val="center"/>
      </w:pPr>
      <w:r>
        <w:rPr>
          <w:b/>
          <w:color w:val="17365D"/>
          <w:sz w:val="50"/>
        </w:rPr>
        <w:t>PEOPLE SIGNALS: IBM HR ANALYTICS PLATFORM</w:t>
      </w:r>
    </w:p>
    <w:p w14:paraId="43BA3E70" w14:textId="77777777" w:rsidR="003E19F5" w:rsidRDefault="00000000">
      <w:pPr>
        <w:spacing w:before="360"/>
        <w:jc w:val="center"/>
      </w:pPr>
      <w:r>
        <w:rPr>
          <w:color w:val="44546A"/>
          <w:sz w:val="28"/>
        </w:rPr>
        <w:t>A 5-Level Business Intelligence Decision System for Employee Attrition, Tenure Velocity, and Retention Planning</w:t>
      </w:r>
    </w:p>
    <w:p w14:paraId="5AFA2F1E" w14:textId="77777777" w:rsidR="003E19F5" w:rsidRDefault="00000000">
      <w:r>
        <w:br/>
      </w:r>
      <w:r>
        <w:br/>
      </w:r>
    </w:p>
    <w:tbl>
      <w:tblPr>
        <w:tblW w:w="0" w:type="auto"/>
        <w:jc w:val="center"/>
        <w:tblLayout w:type="fixed"/>
        <w:tblLook w:val="04A0" w:firstRow="1" w:lastRow="0" w:firstColumn="1" w:lastColumn="0" w:noHBand="0" w:noVBand="1"/>
      </w:tblPr>
      <w:tblGrid>
        <w:gridCol w:w="2448"/>
        <w:gridCol w:w="6624"/>
      </w:tblGrid>
      <w:tr w:rsidR="003E19F5" w14:paraId="6A3A1014"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4AEE8955" w14:textId="77777777" w:rsidR="003E19F5" w:rsidRDefault="00000000">
            <w:pPr>
              <w:spacing w:after="0"/>
            </w:pPr>
            <w:r>
              <w:rPr>
                <w:b/>
                <w:color w:val="17365D"/>
                <w:sz w:val="22"/>
              </w:rPr>
              <w:t>Prepared By</w:t>
            </w:r>
          </w:p>
        </w:tc>
        <w:tc>
          <w:tcPr>
            <w:tcW w:w="66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3C177040" w14:textId="77777777" w:rsidR="003E19F5" w:rsidRDefault="00000000">
            <w:pPr>
              <w:spacing w:after="0"/>
            </w:pPr>
            <w:r>
              <w:rPr>
                <w:color w:val="17365D"/>
                <w:sz w:val="22"/>
              </w:rPr>
              <w:t>Himanshu Pathak</w:t>
            </w:r>
          </w:p>
        </w:tc>
      </w:tr>
      <w:tr w:rsidR="003E19F5" w14:paraId="4073BB06"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087BE62" w14:textId="77777777" w:rsidR="003E19F5" w:rsidRDefault="00000000">
            <w:pPr>
              <w:spacing w:after="0"/>
            </w:pPr>
            <w:r>
              <w:rPr>
                <w:b/>
                <w:color w:val="17365D"/>
                <w:sz w:val="22"/>
              </w:rPr>
              <w:t>Domain</w:t>
            </w:r>
          </w:p>
        </w:tc>
        <w:tc>
          <w:tcPr>
            <w:tcW w:w="66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29F9DC2" w14:textId="77777777" w:rsidR="003E19F5" w:rsidRDefault="00000000">
            <w:pPr>
              <w:spacing w:after="0"/>
            </w:pPr>
            <w:r>
              <w:rPr>
                <w:color w:val="17365D"/>
                <w:sz w:val="22"/>
              </w:rPr>
              <w:t>Data Analytics with AI</w:t>
            </w:r>
          </w:p>
        </w:tc>
      </w:tr>
      <w:tr w:rsidR="003E19F5" w14:paraId="2B6208BA"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32DA9AB7" w14:textId="77777777" w:rsidR="003E19F5" w:rsidRDefault="00000000">
            <w:pPr>
              <w:spacing w:after="0"/>
            </w:pPr>
            <w:r>
              <w:rPr>
                <w:b/>
                <w:color w:val="17365D"/>
                <w:sz w:val="22"/>
              </w:rPr>
              <w:t>Internship</w:t>
            </w:r>
          </w:p>
        </w:tc>
        <w:tc>
          <w:tcPr>
            <w:tcW w:w="66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76E3E8B" w14:textId="77777777" w:rsidR="003E19F5" w:rsidRDefault="00000000">
            <w:pPr>
              <w:spacing w:after="0"/>
            </w:pPr>
            <w:r>
              <w:rPr>
                <w:color w:val="17365D"/>
                <w:sz w:val="22"/>
              </w:rPr>
              <w:t>IBM SkillsBuild Data Analytics with AI Internship 2026</w:t>
            </w:r>
          </w:p>
        </w:tc>
      </w:tr>
      <w:tr w:rsidR="003E19F5" w14:paraId="135F1B59"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6AF5A42E" w14:textId="1B258ABA" w:rsidR="003E19F5" w:rsidRDefault="00000000">
            <w:pPr>
              <w:spacing w:after="0"/>
            </w:pPr>
            <w:r>
              <w:rPr>
                <w:b/>
                <w:color w:val="17365D"/>
                <w:sz w:val="22"/>
              </w:rPr>
              <w:t>Date</w:t>
            </w:r>
            <w:r w:rsidR="008E7A0B">
              <w:rPr>
                <w:b/>
                <w:color w:val="17365D"/>
                <w:sz w:val="22"/>
              </w:rPr>
              <w:t xml:space="preserve"> </w:t>
            </w:r>
          </w:p>
        </w:tc>
        <w:tc>
          <w:tcPr>
            <w:tcW w:w="66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6CA86607" w14:textId="59A21511" w:rsidR="003E19F5" w:rsidRDefault="008E7A0B">
            <w:pPr>
              <w:spacing w:after="0"/>
            </w:pPr>
            <w:r>
              <w:rPr>
                <w:color w:val="17365D"/>
                <w:sz w:val="22"/>
              </w:rPr>
              <w:t xml:space="preserve">22 </w:t>
            </w:r>
            <w:r w:rsidR="00000000">
              <w:rPr>
                <w:color w:val="17365D"/>
                <w:sz w:val="22"/>
              </w:rPr>
              <w:t>September 2026</w:t>
            </w:r>
          </w:p>
        </w:tc>
      </w:tr>
    </w:tbl>
    <w:p w14:paraId="42A8E219" w14:textId="77777777" w:rsidR="003E19F5" w:rsidRDefault="00000000">
      <w:r>
        <w:br/>
      </w:r>
      <w:r>
        <w:br/>
      </w:r>
    </w:p>
    <w:tbl>
      <w:tblPr>
        <w:tblW w:w="0" w:type="auto"/>
        <w:jc w:val="center"/>
        <w:tblLayout w:type="fixed"/>
        <w:tblLook w:val="04A0" w:firstRow="1" w:lastRow="0" w:firstColumn="1" w:lastColumn="0" w:noHBand="0" w:noVBand="1"/>
      </w:tblPr>
      <w:tblGrid>
        <w:gridCol w:w="9288"/>
      </w:tblGrid>
      <w:tr w:rsidR="003E19F5" w14:paraId="0C03E4D9" w14:textId="77777777">
        <w:trPr>
          <w:jc w:val="center"/>
        </w:trPr>
        <w:tc>
          <w:tcPr>
            <w:tcW w:w="9288" w:type="dxa"/>
            <w:tcBorders>
              <w:top w:val="single" w:sz="12" w:space="0" w:color="17365D"/>
              <w:left w:val="single" w:sz="12" w:space="0" w:color="17365D"/>
              <w:bottom w:val="single" w:sz="12" w:space="0" w:color="17365D"/>
              <w:right w:val="single" w:sz="12" w:space="0" w:color="17365D"/>
            </w:tcBorders>
            <w:shd w:val="clear" w:color="auto" w:fill="E7F2F0"/>
          </w:tcPr>
          <w:p w14:paraId="63F6BED5" w14:textId="77777777" w:rsidR="003E19F5" w:rsidRDefault="00000000">
            <w:pPr>
              <w:spacing w:after="80"/>
            </w:pPr>
            <w:r>
              <w:rPr>
                <w:b/>
                <w:color w:val="17365D"/>
                <w:sz w:val="22"/>
              </w:rPr>
              <w:t>PROJECT SCOPE</w:t>
            </w:r>
            <w:r>
              <w:rPr>
                <w:b/>
                <w:color w:val="17365D"/>
                <w:sz w:val="22"/>
              </w:rPr>
              <w:br/>
            </w:r>
            <w:r>
              <w:rPr>
                <w:color w:val="44546A"/>
                <w:sz w:val="20"/>
              </w:rPr>
              <w:t>A production-oriented Streamlit platform that connects descriptive workforce analytics, supervised learning, employee segmentation, and evidence-linked HR actions.</w:t>
            </w:r>
          </w:p>
        </w:tc>
      </w:tr>
    </w:tbl>
    <w:p w14:paraId="0C6F08CA" w14:textId="77777777" w:rsidR="003E19F5" w:rsidRDefault="003E19F5">
      <w:pPr>
        <w:spacing w:after="40"/>
      </w:pPr>
    </w:p>
    <w:p w14:paraId="1AB0EA74" w14:textId="77777777" w:rsidR="003E19F5" w:rsidRDefault="00000000">
      <w:r>
        <w:br w:type="page"/>
      </w:r>
    </w:p>
    <w:p w14:paraId="101F190B" w14:textId="77777777" w:rsidR="003E19F5" w:rsidRDefault="00000000">
      <w:pPr>
        <w:pStyle w:val="Heading1"/>
      </w:pPr>
      <w:r>
        <w:rPr>
          <w:rFonts w:ascii="Times New Roman" w:hAnsi="Times New Roman"/>
        </w:rPr>
        <w:lastRenderedPageBreak/>
        <w:t>Certificate of Originality &amp; Acknowledgments</w:t>
      </w:r>
    </w:p>
    <w:p w14:paraId="1410779E" w14:textId="77777777" w:rsidR="003E19F5" w:rsidRDefault="00000000">
      <w:r>
        <w:t>I, Himanshu Pathak, declare that this capstone report and the accompanying People Signals: IBM HR Analytics Platform were prepared as part of the IBM SkillsBuild Data Analytics with AI Internship 2026. The analysis, documentation, visual design, and implementation decisions are presented for academic and professional learning purposes. External datasets and open-source libraries are acknowledged in the references section.</w:t>
      </w:r>
    </w:p>
    <w:p w14:paraId="56C999DA" w14:textId="77777777" w:rsidR="003E19F5" w:rsidRDefault="00000000">
      <w:r>
        <w:t>I understand that the employee-level risk outputs in this project are analytical prioritisation signals only. They must not be used as automated employment decisions and should be reviewed with appropriate human, ethical, privacy, and organisational safeguards.</w:t>
      </w:r>
    </w:p>
    <w:p w14:paraId="0F20158B" w14:textId="77777777" w:rsidR="003E19F5" w:rsidRDefault="00000000">
      <w:r>
        <w:br/>
      </w:r>
    </w:p>
    <w:tbl>
      <w:tblPr>
        <w:tblW w:w="0" w:type="auto"/>
        <w:jc w:val="center"/>
        <w:tblLayout w:type="fixed"/>
        <w:tblLook w:val="04A0" w:firstRow="1" w:lastRow="0" w:firstColumn="1" w:lastColumn="0" w:noHBand="0" w:noVBand="1"/>
      </w:tblPr>
      <w:tblGrid>
        <w:gridCol w:w="4680"/>
        <w:gridCol w:w="4680"/>
      </w:tblGrid>
      <w:tr w:rsidR="003E19F5" w14:paraId="51ACF99C" w14:textId="77777777">
        <w:trPr>
          <w:jc w:val="center"/>
        </w:trPr>
        <w:tc>
          <w:tcPr>
            <w:tcW w:w="4680" w:type="dxa"/>
            <w:tcBorders>
              <w:top w:val="single" w:sz="0" w:space="0" w:color="FFFFFF"/>
              <w:left w:val="single" w:sz="0" w:space="0" w:color="FFFFFF"/>
              <w:bottom w:val="single" w:sz="0" w:space="0" w:color="FFFFFF"/>
              <w:right w:val="single" w:sz="0" w:space="0" w:color="FFFFFF"/>
            </w:tcBorders>
            <w:vAlign w:val="center"/>
          </w:tcPr>
          <w:p w14:paraId="5CE724B3" w14:textId="72E85F37" w:rsidR="003E19F5" w:rsidRDefault="00000000">
            <w:pPr>
              <w:spacing w:after="0"/>
            </w:pPr>
            <w:r>
              <w:rPr>
                <w:color w:val="17365D"/>
                <w:sz w:val="22"/>
              </w:rPr>
              <w:t>Signature:</w:t>
            </w:r>
          </w:p>
        </w:tc>
        <w:tc>
          <w:tcPr>
            <w:tcW w:w="4680" w:type="dxa"/>
            <w:tcBorders>
              <w:top w:val="single" w:sz="0" w:space="0" w:color="FFFFFF"/>
              <w:left w:val="single" w:sz="0" w:space="0" w:color="FFFFFF"/>
              <w:bottom w:val="single" w:sz="0" w:space="0" w:color="FFFFFF"/>
              <w:right w:val="single" w:sz="0" w:space="0" w:color="FFFFFF"/>
            </w:tcBorders>
            <w:vAlign w:val="center"/>
          </w:tcPr>
          <w:p w14:paraId="2A77D181" w14:textId="5799AA2E" w:rsidR="003E19F5" w:rsidRDefault="00000000">
            <w:pPr>
              <w:spacing w:after="0"/>
            </w:pPr>
            <w:r>
              <w:rPr>
                <w:color w:val="17365D"/>
                <w:sz w:val="22"/>
              </w:rPr>
              <w:t xml:space="preserve">Date: </w:t>
            </w:r>
          </w:p>
        </w:tc>
      </w:tr>
      <w:tr w:rsidR="003E19F5" w14:paraId="14ECDA03" w14:textId="77777777">
        <w:trPr>
          <w:jc w:val="center"/>
        </w:trPr>
        <w:tc>
          <w:tcPr>
            <w:tcW w:w="4680" w:type="dxa"/>
            <w:tcBorders>
              <w:top w:val="single" w:sz="0" w:space="0" w:color="FFFFFF"/>
              <w:left w:val="single" w:sz="0" w:space="0" w:color="FFFFFF"/>
              <w:bottom w:val="single" w:sz="0" w:space="0" w:color="FFFFFF"/>
              <w:right w:val="single" w:sz="0" w:space="0" w:color="FFFFFF"/>
            </w:tcBorders>
            <w:vAlign w:val="center"/>
          </w:tcPr>
          <w:p w14:paraId="73F0B4E7" w14:textId="77777777" w:rsidR="003E19F5" w:rsidRDefault="00000000">
            <w:pPr>
              <w:spacing w:after="0"/>
            </w:pPr>
            <w:r>
              <w:rPr>
                <w:color w:val="17365D"/>
                <w:sz w:val="22"/>
              </w:rPr>
              <w:t>Himanshu Pathak</w:t>
            </w:r>
          </w:p>
        </w:tc>
        <w:tc>
          <w:tcPr>
            <w:tcW w:w="4680" w:type="dxa"/>
            <w:tcBorders>
              <w:top w:val="single" w:sz="0" w:space="0" w:color="FFFFFF"/>
              <w:left w:val="single" w:sz="0" w:space="0" w:color="FFFFFF"/>
              <w:bottom w:val="single" w:sz="0" w:space="0" w:color="FFFFFF"/>
              <w:right w:val="single" w:sz="0" w:space="0" w:color="FFFFFF"/>
            </w:tcBorders>
            <w:vAlign w:val="center"/>
          </w:tcPr>
          <w:p w14:paraId="7458FCF3" w14:textId="24538B45" w:rsidR="003E19F5" w:rsidRDefault="008E7A0B">
            <w:pPr>
              <w:spacing w:after="0"/>
            </w:pPr>
            <w:r>
              <w:rPr>
                <w:color w:val="17365D"/>
                <w:sz w:val="22"/>
              </w:rPr>
              <w:t xml:space="preserve">22 </w:t>
            </w:r>
            <w:r w:rsidR="00000000">
              <w:rPr>
                <w:color w:val="17365D"/>
                <w:sz w:val="22"/>
              </w:rPr>
              <w:t>September 2026</w:t>
            </w:r>
          </w:p>
        </w:tc>
      </w:tr>
    </w:tbl>
    <w:p w14:paraId="5D744F93" w14:textId="77777777" w:rsidR="003E19F5" w:rsidRDefault="00000000">
      <w:pPr>
        <w:pStyle w:val="Heading2"/>
      </w:pPr>
      <w:r>
        <w:rPr>
          <w:rFonts w:ascii="Times New Roman" w:hAnsi="Times New Roman"/>
        </w:rPr>
        <w:t>Acknowledgments</w:t>
      </w:r>
    </w:p>
    <w:p w14:paraId="521D93DE" w14:textId="77777777" w:rsidR="003E19F5" w:rsidRDefault="00000000">
      <w:r>
        <w:t>I sincerely thank IBM SkillsBuild for the structured learning environment and practical orientation toward data analytics with AI. I am grateful to BharatCares and CSRBOX for facilitating the internship experience and to mentors Kartik Hooda and Himanshu Souda for their guidance, feedback, and encouragement. I also acknowledge the maintainers and contributors of Python, pandas, Streamlit, Plotly, scikit-learn, KaggleHub, ReportLab, and python-docx, whose open-source work made this capstone possible.</w:t>
      </w:r>
    </w:p>
    <w:tbl>
      <w:tblPr>
        <w:tblW w:w="0" w:type="auto"/>
        <w:jc w:val="center"/>
        <w:tblLayout w:type="fixed"/>
        <w:tblLook w:val="04A0" w:firstRow="1" w:lastRow="0" w:firstColumn="1" w:lastColumn="0" w:noHBand="0" w:noVBand="1"/>
      </w:tblPr>
      <w:tblGrid>
        <w:gridCol w:w="9288"/>
      </w:tblGrid>
      <w:tr w:rsidR="003E19F5" w14:paraId="4E61A61A" w14:textId="77777777">
        <w:trPr>
          <w:jc w:val="center"/>
        </w:trPr>
        <w:tc>
          <w:tcPr>
            <w:tcW w:w="9288" w:type="dxa"/>
            <w:tcBorders>
              <w:top w:val="single" w:sz="12" w:space="0" w:color="17365D"/>
              <w:left w:val="single" w:sz="12" w:space="0" w:color="17365D"/>
              <w:bottom w:val="single" w:sz="12" w:space="0" w:color="17365D"/>
              <w:right w:val="single" w:sz="12" w:space="0" w:color="17365D"/>
            </w:tcBorders>
            <w:shd w:val="clear" w:color="auto" w:fill="FFF3D6"/>
          </w:tcPr>
          <w:p w14:paraId="53BE80D7" w14:textId="77777777" w:rsidR="003E19F5" w:rsidRDefault="00000000">
            <w:pPr>
              <w:spacing w:after="80"/>
            </w:pPr>
            <w:r>
              <w:rPr>
                <w:b/>
                <w:color w:val="17365D"/>
                <w:sz w:val="22"/>
              </w:rPr>
              <w:t>DOCUMENT NOTE</w:t>
            </w:r>
            <w:r>
              <w:rPr>
                <w:b/>
                <w:color w:val="17365D"/>
                <w:sz w:val="22"/>
              </w:rPr>
              <w:br/>
            </w:r>
            <w:r>
              <w:rPr>
                <w:color w:val="44546A"/>
                <w:sz w:val="20"/>
              </w:rPr>
              <w:t>This report is intentionally written as a complete capstone artifact. Bracketed screenshot boxes are reserved for final dashboard captures from the running application.</w:t>
            </w:r>
          </w:p>
        </w:tc>
      </w:tr>
    </w:tbl>
    <w:p w14:paraId="132DFFCD" w14:textId="77777777" w:rsidR="003E19F5" w:rsidRDefault="003E19F5">
      <w:pPr>
        <w:spacing w:after="40"/>
      </w:pPr>
    </w:p>
    <w:p w14:paraId="66BB1278" w14:textId="77777777" w:rsidR="003E19F5" w:rsidRDefault="00000000">
      <w:r>
        <w:br w:type="page"/>
      </w:r>
    </w:p>
    <w:p w14:paraId="31C06BDF" w14:textId="77777777" w:rsidR="003E19F5" w:rsidRDefault="00000000">
      <w:pPr>
        <w:pStyle w:val="Heading1"/>
      </w:pPr>
      <w:r>
        <w:rPr>
          <w:rFonts w:ascii="Times New Roman" w:hAnsi="Times New Roman"/>
        </w:rPr>
        <w:lastRenderedPageBreak/>
        <w:t>Executive Summary &amp; 5-Level BI Hierarchy Synthesis</w:t>
      </w:r>
    </w:p>
    <w:p w14:paraId="3DF72187" w14:textId="77777777" w:rsidR="003E19F5" w:rsidRDefault="00000000">
      <w:r>
        <w:t>People Signals: IBM HR Analytics Platform turns 1,470 employee records into a decision surface for retention, mobility, and workforce planning. The baseline workforce view shows a 16.1% attrition rate and average monthly income of $6,503. The system progresses from descriptive KPIs to lifecycle trends, diagnostic drivers, model-led risk and employee segments, and finally to strategic actions that are tied to measured evidence.</w:t>
      </w:r>
    </w:p>
    <w:p w14:paraId="4CCE17E0" w14:textId="77777777" w:rsidR="003E19F5" w:rsidRDefault="00000000">
      <w:pPr>
        <w:pStyle w:val="Heading2"/>
      </w:pPr>
      <w:r>
        <w:rPr>
          <w:rFonts w:ascii="Times New Roman" w:hAnsi="Times New Roman"/>
        </w:rPr>
        <w:t>Headline findings</w:t>
      </w:r>
    </w:p>
    <w:p w14:paraId="1976D26E" w14:textId="77777777" w:rsidR="003E19F5" w:rsidRDefault="00000000">
      <w:pPr>
        <w:pStyle w:val="ListBullet"/>
        <w:spacing w:after="80"/>
      </w:pPr>
      <w:r>
        <w:t>OverTime is a material retention lever: the observed attrition rate reaches 30.5% for the highest overtime group.</w:t>
      </w:r>
    </w:p>
    <w:p w14:paraId="7E738892" w14:textId="77777777" w:rsidR="003E19F5" w:rsidRDefault="00000000">
      <w:pPr>
        <w:pStyle w:val="ListBullet"/>
        <w:spacing w:after="80"/>
      </w:pPr>
      <w:r>
        <w:t>Sales Representative turnover is 39.8%, making role-specific coaching and career-path interventions a priority.</w:t>
      </w:r>
    </w:p>
    <w:p w14:paraId="314B353D" w14:textId="77777777" w:rsidR="003E19F5" w:rsidRDefault="00000000">
      <w:pPr>
        <w:pStyle w:val="ListBullet"/>
        <w:spacing w:after="80"/>
      </w:pPr>
      <w:r>
        <w:t>Early tenure is a clear lifecycle pressure point: the 0-1 year bucket records 34.9% attrition.</w:t>
      </w:r>
    </w:p>
    <w:p w14:paraId="2D4623BA" w14:textId="77777777" w:rsidR="003E19F5" w:rsidRDefault="00000000">
      <w:pPr>
        <w:pStyle w:val="ListBullet"/>
        <w:spacing w:after="80"/>
      </w:pPr>
      <w:r>
        <w:t>The platform uses an optimal classification threshold of 0.220 so risk review reflects the cost of missing at-risk employees rather than relying on the default 0.50 cutoff.</w:t>
      </w:r>
    </w:p>
    <w:p w14:paraId="76D563BE" w14:textId="77777777" w:rsidR="003E19F5" w:rsidRDefault="00000000">
      <w:pPr>
        <w:pStyle w:val="Heading2"/>
      </w:pPr>
      <w:r>
        <w:rPr>
          <w:rFonts w:ascii="Times New Roman" w:hAnsi="Times New Roman"/>
        </w:rPr>
        <w:t>5-level synthesis</w:t>
      </w:r>
    </w:p>
    <w:tbl>
      <w:tblPr>
        <w:tblW w:w="0" w:type="auto"/>
        <w:jc w:val="center"/>
        <w:tblLayout w:type="fixed"/>
        <w:tblLook w:val="04A0" w:firstRow="1" w:lastRow="0" w:firstColumn="1" w:lastColumn="0" w:noHBand="0" w:noVBand="1"/>
      </w:tblPr>
      <w:tblGrid>
        <w:gridCol w:w="1512"/>
        <w:gridCol w:w="2520"/>
        <w:gridCol w:w="5256"/>
      </w:tblGrid>
      <w:tr w:rsidR="003E19F5" w14:paraId="2C8A6FD3"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736073AB" w14:textId="77777777" w:rsidR="003E19F5" w:rsidRDefault="00000000">
            <w:pPr>
              <w:spacing w:after="0"/>
            </w:pPr>
            <w:r>
              <w:rPr>
                <w:b/>
                <w:color w:val="FFFFFF"/>
                <w:sz w:val="18"/>
              </w:rPr>
              <w:t>Level</w:t>
            </w:r>
          </w:p>
        </w:tc>
        <w:tc>
          <w:tcPr>
            <w:tcW w:w="2520"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56426CDE" w14:textId="77777777" w:rsidR="003E19F5" w:rsidRDefault="00000000">
            <w:pPr>
              <w:spacing w:after="0"/>
            </w:pPr>
            <w:r>
              <w:rPr>
                <w:b/>
                <w:color w:val="FFFFFF"/>
                <w:sz w:val="18"/>
              </w:rPr>
              <w:t>Business question</w:t>
            </w:r>
          </w:p>
        </w:tc>
        <w:tc>
          <w:tcPr>
            <w:tcW w:w="5256"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4D576354" w14:textId="77777777" w:rsidR="003E19F5" w:rsidRDefault="00000000">
            <w:pPr>
              <w:spacing w:after="0"/>
            </w:pPr>
            <w:r>
              <w:rPr>
                <w:b/>
                <w:color w:val="FFFFFF"/>
                <w:sz w:val="18"/>
              </w:rPr>
              <w:t>Decision output</w:t>
            </w:r>
          </w:p>
        </w:tc>
      </w:tr>
      <w:tr w:rsidR="003E19F5" w14:paraId="3AC75DB0"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5F0B11E" w14:textId="77777777" w:rsidR="003E19F5" w:rsidRDefault="00000000">
            <w:pPr>
              <w:spacing w:after="0"/>
            </w:pPr>
            <w:r>
              <w:rPr>
                <w:color w:val="17365D"/>
                <w:sz w:val="18"/>
              </w:rPr>
              <w:t>1 / KPIs</w:t>
            </w:r>
          </w:p>
        </w:tc>
        <w:tc>
          <w:tcPr>
            <w:tcW w:w="2520"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0DC79FF9" w14:textId="77777777" w:rsidR="003E19F5" w:rsidRDefault="00000000">
            <w:pPr>
              <w:spacing w:after="0"/>
            </w:pPr>
            <w:r>
              <w:rPr>
                <w:color w:val="17365D"/>
                <w:sz w:val="18"/>
              </w:rPr>
              <w:t>What is happening?</w:t>
            </w:r>
          </w:p>
        </w:tc>
        <w:tc>
          <w:tcPr>
            <w:tcW w:w="525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3E50BF4A" w14:textId="77777777" w:rsidR="003E19F5" w:rsidRDefault="00000000">
            <w:pPr>
              <w:spacing w:after="0"/>
            </w:pPr>
            <w:r>
              <w:rPr>
                <w:color w:val="17365D"/>
                <w:sz w:val="18"/>
              </w:rPr>
              <w:t>Scale, attrition, income, departments, and roles.</w:t>
            </w:r>
          </w:p>
        </w:tc>
      </w:tr>
      <w:tr w:rsidR="003E19F5" w14:paraId="6CEEFBCF"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D6200AF" w14:textId="77777777" w:rsidR="003E19F5" w:rsidRDefault="00000000">
            <w:pPr>
              <w:spacing w:after="0"/>
            </w:pPr>
            <w:r>
              <w:rPr>
                <w:color w:val="17365D"/>
                <w:sz w:val="18"/>
              </w:rPr>
              <w:t>2 / Trends</w:t>
            </w:r>
          </w:p>
        </w:tc>
        <w:tc>
          <w:tcPr>
            <w:tcW w:w="252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3C0E197" w14:textId="77777777" w:rsidR="003E19F5" w:rsidRDefault="00000000">
            <w:pPr>
              <w:spacing w:after="0"/>
            </w:pPr>
            <w:r>
              <w:rPr>
                <w:color w:val="17365D"/>
                <w:sz w:val="18"/>
              </w:rPr>
              <w:t>Direction kya hai?</w:t>
            </w:r>
          </w:p>
        </w:tc>
        <w:tc>
          <w:tcPr>
            <w:tcW w:w="525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199B112F" w14:textId="77777777" w:rsidR="003E19F5" w:rsidRDefault="00000000">
            <w:pPr>
              <w:spacing w:after="0"/>
            </w:pPr>
            <w:r>
              <w:rPr>
                <w:color w:val="17365D"/>
                <w:sz w:val="18"/>
              </w:rPr>
              <w:t>Chronological tenure lifecycle and income progression.</w:t>
            </w:r>
          </w:p>
        </w:tc>
      </w:tr>
      <w:tr w:rsidR="003E19F5" w14:paraId="2CE550C6"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273F15D5" w14:textId="77777777" w:rsidR="003E19F5" w:rsidRDefault="00000000">
            <w:pPr>
              <w:spacing w:after="0"/>
            </w:pPr>
            <w:r>
              <w:rPr>
                <w:color w:val="17365D"/>
                <w:sz w:val="18"/>
              </w:rPr>
              <w:t>3 / Drivers</w:t>
            </w:r>
          </w:p>
        </w:tc>
        <w:tc>
          <w:tcPr>
            <w:tcW w:w="2520"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3A3559EE" w14:textId="77777777" w:rsidR="003E19F5" w:rsidRDefault="00000000">
            <w:pPr>
              <w:spacing w:after="0"/>
            </w:pPr>
            <w:r>
              <w:rPr>
                <w:color w:val="17365D"/>
                <w:sz w:val="18"/>
              </w:rPr>
              <w:t>Why is it happening?</w:t>
            </w:r>
          </w:p>
        </w:tc>
        <w:tc>
          <w:tcPr>
            <w:tcW w:w="525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2BC7D93A" w14:textId="77777777" w:rsidR="003E19F5" w:rsidRDefault="00000000">
            <w:pPr>
              <w:spacing w:after="0"/>
            </w:pPr>
            <w:r>
              <w:rPr>
                <w:color w:val="17365D"/>
                <w:sz w:val="18"/>
              </w:rPr>
              <w:t>Work design, role, distance, marital status, and experience diagnostics.</w:t>
            </w:r>
          </w:p>
        </w:tc>
      </w:tr>
      <w:tr w:rsidR="003E19F5" w14:paraId="1FE74A42"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4589970" w14:textId="77777777" w:rsidR="003E19F5" w:rsidRDefault="00000000">
            <w:pPr>
              <w:spacing w:after="0"/>
            </w:pPr>
            <w:r>
              <w:rPr>
                <w:color w:val="17365D"/>
                <w:sz w:val="18"/>
              </w:rPr>
              <w:t>4 / Risks</w:t>
            </w:r>
          </w:p>
        </w:tc>
        <w:tc>
          <w:tcPr>
            <w:tcW w:w="252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60351E8" w14:textId="77777777" w:rsidR="003E19F5" w:rsidRDefault="00000000">
            <w:pPr>
              <w:spacing w:after="0"/>
            </w:pPr>
            <w:r>
              <w:rPr>
                <w:color w:val="17365D"/>
                <w:sz w:val="18"/>
              </w:rPr>
              <w:t>Who needs attention?</w:t>
            </w:r>
          </w:p>
        </w:tc>
        <w:tc>
          <w:tcPr>
            <w:tcW w:w="525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4869DA44" w14:textId="77777777" w:rsidR="003E19F5" w:rsidRDefault="00000000">
            <w:pPr>
              <w:spacing w:after="0"/>
            </w:pPr>
            <w:r>
              <w:rPr>
                <w:color w:val="17365D"/>
                <w:sz w:val="18"/>
              </w:rPr>
              <w:t>Permutation importance, thresholded risk scores, and KMeans segments.</w:t>
            </w:r>
          </w:p>
        </w:tc>
      </w:tr>
      <w:tr w:rsidR="003E19F5" w14:paraId="51529DB4" w14:textId="77777777">
        <w:trPr>
          <w:jc w:val="center"/>
        </w:trPr>
        <w:tc>
          <w:tcPr>
            <w:tcW w:w="1512"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07187A81" w14:textId="77777777" w:rsidR="003E19F5" w:rsidRDefault="00000000">
            <w:pPr>
              <w:spacing w:after="0"/>
            </w:pPr>
            <w:r>
              <w:rPr>
                <w:color w:val="17365D"/>
                <w:sz w:val="18"/>
              </w:rPr>
              <w:t>5 / Actions</w:t>
            </w:r>
          </w:p>
        </w:tc>
        <w:tc>
          <w:tcPr>
            <w:tcW w:w="2520"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1206700" w14:textId="77777777" w:rsidR="003E19F5" w:rsidRDefault="00000000">
            <w:pPr>
              <w:spacing w:after="0"/>
            </w:pPr>
            <w:r>
              <w:rPr>
                <w:color w:val="17365D"/>
                <w:sz w:val="18"/>
              </w:rPr>
              <w:t>What should HR do?</w:t>
            </w:r>
          </w:p>
        </w:tc>
        <w:tc>
          <w:tcPr>
            <w:tcW w:w="525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631C576B" w14:textId="77777777" w:rsidR="003E19F5" w:rsidRDefault="00000000">
            <w:pPr>
              <w:spacing w:after="0"/>
            </w:pPr>
            <w:r>
              <w:rPr>
                <w:color w:val="17365D"/>
                <w:sz w:val="18"/>
              </w:rPr>
              <w:t>Prioritised interventions with measurable follow-through.</w:t>
            </w:r>
          </w:p>
        </w:tc>
      </w:tr>
    </w:tbl>
    <w:p w14:paraId="6978E991" w14:textId="77777777" w:rsidR="003E19F5" w:rsidRDefault="003E19F5">
      <w:pPr>
        <w:spacing w:after="20"/>
      </w:pPr>
    </w:p>
    <w:p w14:paraId="5EA53E15" w14:textId="77777777" w:rsidR="003E19F5" w:rsidRDefault="00000000">
      <w:r>
        <w:br w:type="page"/>
      </w:r>
    </w:p>
    <w:p w14:paraId="044BA6BD" w14:textId="77777777" w:rsidR="003E19F5" w:rsidRDefault="00000000">
      <w:pPr>
        <w:pStyle w:val="Heading1"/>
      </w:pPr>
      <w:r>
        <w:rPr>
          <w:rFonts w:ascii="Times New Roman" w:hAnsi="Times New Roman"/>
        </w:rPr>
        <w:lastRenderedPageBreak/>
        <w:t>Dataset Architecture, Schema &amp; Data Quality Audit</w:t>
      </w:r>
    </w:p>
    <w:p w14:paraId="654864D8" w14:textId="77777777" w:rsidR="003E19F5" w:rsidRDefault="00000000">
      <w:r>
        <w:t>The source is the Kaggle IBM HR Analytics Employee Attrition &amp; Performance dataset. It contains 1,470 rows and 35 source attributes. The application downloads the dataset through KaggleHub inside the same single-file Streamlit app, then applies deterministic preparation before analysis and modelling.</w:t>
      </w:r>
    </w:p>
    <w:p w14:paraId="2551978D" w14:textId="77777777" w:rsidR="003E19F5" w:rsidRDefault="00000000">
      <w:pPr>
        <w:pStyle w:val="Heading2"/>
      </w:pPr>
      <w:r>
        <w:rPr>
          <w:rFonts w:ascii="Times New Roman" w:hAnsi="Times New Roman"/>
        </w:rPr>
        <w:t>Analytical schema</w:t>
      </w:r>
    </w:p>
    <w:tbl>
      <w:tblPr>
        <w:tblW w:w="0" w:type="auto"/>
        <w:jc w:val="center"/>
        <w:tblLayout w:type="fixed"/>
        <w:tblLook w:val="04A0" w:firstRow="1" w:lastRow="0" w:firstColumn="1" w:lastColumn="0" w:noHBand="0" w:noVBand="1"/>
      </w:tblPr>
      <w:tblGrid>
        <w:gridCol w:w="1944"/>
        <w:gridCol w:w="3816"/>
        <w:gridCol w:w="3528"/>
      </w:tblGrid>
      <w:tr w:rsidR="003E19F5" w14:paraId="62F9D58B"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462FB0F9" w14:textId="77777777" w:rsidR="003E19F5" w:rsidRDefault="00000000">
            <w:pPr>
              <w:spacing w:after="0"/>
            </w:pPr>
            <w:r>
              <w:rPr>
                <w:b/>
                <w:color w:val="FFFFFF"/>
                <w:sz w:val="18"/>
              </w:rPr>
              <w:t>Attribute family</w:t>
            </w:r>
          </w:p>
        </w:tc>
        <w:tc>
          <w:tcPr>
            <w:tcW w:w="3816"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2EA51581" w14:textId="77777777" w:rsidR="003E19F5" w:rsidRDefault="00000000">
            <w:pPr>
              <w:spacing w:after="0"/>
            </w:pPr>
            <w:r>
              <w:rPr>
                <w:b/>
                <w:color w:val="FFFFFF"/>
                <w:sz w:val="18"/>
              </w:rPr>
              <w:t>Representative fields</w:t>
            </w:r>
          </w:p>
        </w:tc>
        <w:tc>
          <w:tcPr>
            <w:tcW w:w="3528"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0E36AF90" w14:textId="77777777" w:rsidR="003E19F5" w:rsidRDefault="00000000">
            <w:pPr>
              <w:spacing w:after="0"/>
            </w:pPr>
            <w:r>
              <w:rPr>
                <w:b/>
                <w:color w:val="FFFFFF"/>
                <w:sz w:val="18"/>
              </w:rPr>
              <w:t>Analytical role</w:t>
            </w:r>
          </w:p>
        </w:tc>
      </w:tr>
      <w:tr w:rsidR="003E19F5" w14:paraId="539C4FC8"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2582121C" w14:textId="77777777" w:rsidR="003E19F5" w:rsidRDefault="00000000">
            <w:pPr>
              <w:spacing w:after="0"/>
            </w:pPr>
            <w:r>
              <w:rPr>
                <w:color w:val="17365D"/>
                <w:sz w:val="18"/>
              </w:rPr>
              <w:t>Work context</w:t>
            </w:r>
          </w:p>
        </w:tc>
        <w:tc>
          <w:tcPr>
            <w:tcW w:w="381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09FD8322" w14:textId="77777777" w:rsidR="003E19F5" w:rsidRDefault="00000000">
            <w:pPr>
              <w:spacing w:after="0"/>
            </w:pPr>
            <w:r>
              <w:rPr>
                <w:color w:val="17365D"/>
                <w:sz w:val="18"/>
              </w:rPr>
              <w:t>Department, JobRole, BusinessTravel, OverTime</w:t>
            </w:r>
          </w:p>
        </w:tc>
        <w:tc>
          <w:tcPr>
            <w:tcW w:w="352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D9C635A" w14:textId="77777777" w:rsidR="003E19F5" w:rsidRDefault="00000000">
            <w:pPr>
              <w:spacing w:after="0"/>
            </w:pPr>
            <w:r>
              <w:rPr>
                <w:color w:val="17365D"/>
                <w:sz w:val="18"/>
              </w:rPr>
              <w:t>Driver diagnostics and action design.</w:t>
            </w:r>
          </w:p>
        </w:tc>
      </w:tr>
      <w:tr w:rsidR="003E19F5" w14:paraId="5A9AF79D"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EAD8E90" w14:textId="77777777" w:rsidR="003E19F5" w:rsidRDefault="00000000">
            <w:pPr>
              <w:spacing w:after="0"/>
            </w:pPr>
            <w:r>
              <w:rPr>
                <w:color w:val="17365D"/>
                <w:sz w:val="18"/>
              </w:rPr>
              <w:t>Tenure and mobility</w:t>
            </w:r>
          </w:p>
        </w:tc>
        <w:tc>
          <w:tcPr>
            <w:tcW w:w="381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5342FB29" w14:textId="77777777" w:rsidR="003E19F5" w:rsidRDefault="00000000">
            <w:pPr>
              <w:spacing w:after="0"/>
            </w:pPr>
            <w:r>
              <w:rPr>
                <w:color w:val="17365D"/>
                <w:sz w:val="18"/>
              </w:rPr>
              <w:t>YearsAtCompany, YearsInCurrentRole, YearsSinceLastPromotion, YearsWithCurrManager</w:t>
            </w:r>
          </w:p>
        </w:tc>
        <w:tc>
          <w:tcPr>
            <w:tcW w:w="352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4BAA2D5C" w14:textId="77777777" w:rsidR="003E19F5" w:rsidRDefault="00000000">
            <w:pPr>
              <w:spacing w:after="0"/>
            </w:pPr>
            <w:r>
              <w:rPr>
                <w:color w:val="17365D"/>
                <w:sz w:val="18"/>
              </w:rPr>
              <w:t>Lifecycle trends and career progression.</w:t>
            </w:r>
          </w:p>
        </w:tc>
      </w:tr>
      <w:tr w:rsidR="003E19F5" w14:paraId="4B470D85"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061A3009" w14:textId="77777777" w:rsidR="003E19F5" w:rsidRDefault="00000000">
            <w:pPr>
              <w:spacing w:after="0"/>
            </w:pPr>
            <w:r>
              <w:rPr>
                <w:color w:val="17365D"/>
                <w:sz w:val="18"/>
              </w:rPr>
              <w:t>Experience</w:t>
            </w:r>
          </w:p>
        </w:tc>
        <w:tc>
          <w:tcPr>
            <w:tcW w:w="381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35B16F42" w14:textId="77777777" w:rsidR="003E19F5" w:rsidRDefault="00000000">
            <w:pPr>
              <w:spacing w:after="0"/>
            </w:pPr>
            <w:r>
              <w:rPr>
                <w:color w:val="17365D"/>
                <w:sz w:val="18"/>
              </w:rPr>
              <w:t>JobSatisfaction, WorkLifeBalance, EnvironmentSatisfaction, JobInvolvement</w:t>
            </w:r>
          </w:p>
        </w:tc>
        <w:tc>
          <w:tcPr>
            <w:tcW w:w="352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73061456" w14:textId="77777777" w:rsidR="003E19F5" w:rsidRDefault="00000000">
            <w:pPr>
              <w:spacing w:after="0"/>
            </w:pPr>
            <w:r>
              <w:rPr>
                <w:color w:val="17365D"/>
                <w:sz w:val="18"/>
              </w:rPr>
              <w:t>Employee experience distributions and clustering.</w:t>
            </w:r>
          </w:p>
        </w:tc>
      </w:tr>
      <w:tr w:rsidR="003E19F5" w14:paraId="1B739B4D"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FDE7EE7" w14:textId="77777777" w:rsidR="003E19F5" w:rsidRDefault="00000000">
            <w:pPr>
              <w:spacing w:after="0"/>
            </w:pPr>
            <w:r>
              <w:rPr>
                <w:color w:val="17365D"/>
                <w:sz w:val="18"/>
              </w:rPr>
              <w:t>Compensation</w:t>
            </w:r>
          </w:p>
        </w:tc>
        <w:tc>
          <w:tcPr>
            <w:tcW w:w="381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15B77116" w14:textId="77777777" w:rsidR="003E19F5" w:rsidRDefault="00000000">
            <w:pPr>
              <w:spacing w:after="0"/>
            </w:pPr>
            <w:r>
              <w:rPr>
                <w:color w:val="17365D"/>
                <w:sz w:val="18"/>
              </w:rPr>
              <w:t>MonthlyIncome, MonthlyRate, PercentSalaryHike, StockOptionLevel</w:t>
            </w:r>
          </w:p>
        </w:tc>
        <w:tc>
          <w:tcPr>
            <w:tcW w:w="352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397A1490" w14:textId="77777777" w:rsidR="003E19F5" w:rsidRDefault="00000000">
            <w:pPr>
              <w:spacing w:after="0"/>
            </w:pPr>
            <w:r>
              <w:rPr>
                <w:color w:val="17365D"/>
                <w:sz w:val="18"/>
              </w:rPr>
              <w:t>Income regression and opportunity analysis.</w:t>
            </w:r>
          </w:p>
        </w:tc>
      </w:tr>
      <w:tr w:rsidR="003E19F5" w14:paraId="3135D9FF"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3D199B49" w14:textId="77777777" w:rsidR="003E19F5" w:rsidRDefault="00000000">
            <w:pPr>
              <w:spacing w:after="0"/>
            </w:pPr>
            <w:r>
              <w:rPr>
                <w:color w:val="17365D"/>
                <w:sz w:val="18"/>
              </w:rPr>
              <w:t>Personal context</w:t>
            </w:r>
          </w:p>
        </w:tc>
        <w:tc>
          <w:tcPr>
            <w:tcW w:w="381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1A670FD8" w14:textId="77777777" w:rsidR="003E19F5" w:rsidRDefault="00000000">
            <w:pPr>
              <w:spacing w:after="0"/>
            </w:pPr>
            <w:r>
              <w:rPr>
                <w:color w:val="17365D"/>
                <w:sz w:val="18"/>
              </w:rPr>
              <w:t>Age, Gender, MaritalStatus, DistanceFromHome</w:t>
            </w:r>
          </w:p>
        </w:tc>
        <w:tc>
          <w:tcPr>
            <w:tcW w:w="3528"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7ED7A084" w14:textId="77777777" w:rsidR="003E19F5" w:rsidRDefault="00000000">
            <w:pPr>
              <w:spacing w:after="0"/>
            </w:pPr>
            <w:r>
              <w:rPr>
                <w:color w:val="17365D"/>
                <w:sz w:val="18"/>
              </w:rPr>
              <w:t>Fairness-aware descriptive segmentation.</w:t>
            </w:r>
          </w:p>
        </w:tc>
      </w:tr>
      <w:tr w:rsidR="003E19F5" w14:paraId="789E4EC2" w14:textId="77777777">
        <w:trPr>
          <w:jc w:val="center"/>
        </w:trPr>
        <w:tc>
          <w:tcPr>
            <w:tcW w:w="194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9F8D0CB" w14:textId="77777777" w:rsidR="003E19F5" w:rsidRDefault="00000000">
            <w:pPr>
              <w:spacing w:after="0"/>
            </w:pPr>
            <w:r>
              <w:rPr>
                <w:color w:val="17365D"/>
                <w:sz w:val="18"/>
              </w:rPr>
              <w:t>Targets</w:t>
            </w:r>
          </w:p>
        </w:tc>
        <w:tc>
          <w:tcPr>
            <w:tcW w:w="381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596EEEAF" w14:textId="77777777" w:rsidR="003E19F5" w:rsidRDefault="00000000">
            <w:pPr>
              <w:spacing w:after="0"/>
            </w:pPr>
            <w:r>
              <w:rPr>
                <w:color w:val="17365D"/>
                <w:sz w:val="18"/>
              </w:rPr>
              <w:t>Attrition, MonthlyIncome</w:t>
            </w:r>
          </w:p>
        </w:tc>
        <w:tc>
          <w:tcPr>
            <w:tcW w:w="352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FC7A1FE" w14:textId="77777777" w:rsidR="003E19F5" w:rsidRDefault="00000000">
            <w:pPr>
              <w:spacing w:after="0"/>
            </w:pPr>
            <w:r>
              <w:rPr>
                <w:color w:val="17365D"/>
                <w:sz w:val="18"/>
              </w:rPr>
              <w:t>Classification and regression outcomes.</w:t>
            </w:r>
          </w:p>
        </w:tc>
      </w:tr>
    </w:tbl>
    <w:p w14:paraId="6C405F3C" w14:textId="77777777" w:rsidR="003E19F5" w:rsidRDefault="003E19F5">
      <w:pPr>
        <w:spacing w:after="20"/>
      </w:pPr>
    </w:p>
    <w:p w14:paraId="7C927D40" w14:textId="77777777" w:rsidR="003E19F5" w:rsidRDefault="00000000">
      <w:pPr>
        <w:pStyle w:val="Heading2"/>
      </w:pPr>
      <w:r>
        <w:rPr>
          <w:rFonts w:ascii="Times New Roman" w:hAnsi="Times New Roman"/>
        </w:rPr>
        <w:t>Data hygiene audit</w:t>
      </w:r>
    </w:p>
    <w:tbl>
      <w:tblPr>
        <w:tblW w:w="0" w:type="auto"/>
        <w:jc w:val="center"/>
        <w:tblLayout w:type="fixed"/>
        <w:tblLook w:val="04A0" w:firstRow="1" w:lastRow="0" w:firstColumn="1" w:lastColumn="0" w:noHBand="0" w:noVBand="1"/>
      </w:tblPr>
      <w:tblGrid>
        <w:gridCol w:w="2232"/>
        <w:gridCol w:w="4032"/>
        <w:gridCol w:w="3024"/>
      </w:tblGrid>
      <w:tr w:rsidR="003E19F5" w14:paraId="0BFF4958"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1ADBF537" w14:textId="77777777" w:rsidR="003E19F5" w:rsidRDefault="00000000">
            <w:pPr>
              <w:spacing w:after="0"/>
            </w:pPr>
            <w:r>
              <w:rPr>
                <w:b/>
                <w:color w:val="FFFFFF"/>
                <w:sz w:val="18"/>
              </w:rPr>
              <w:t>Audit check</w:t>
            </w:r>
          </w:p>
        </w:tc>
        <w:tc>
          <w:tcPr>
            <w:tcW w:w="4032"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035B074A" w14:textId="77777777" w:rsidR="003E19F5" w:rsidRDefault="00000000">
            <w:pPr>
              <w:spacing w:after="0"/>
            </w:pPr>
            <w:r>
              <w:rPr>
                <w:b/>
                <w:color w:val="FFFFFF"/>
                <w:sz w:val="18"/>
              </w:rPr>
              <w:t>Result</w:t>
            </w:r>
          </w:p>
        </w:tc>
        <w:tc>
          <w:tcPr>
            <w:tcW w:w="3024"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56336039" w14:textId="77777777" w:rsidR="003E19F5" w:rsidRDefault="00000000">
            <w:pPr>
              <w:spacing w:after="0"/>
            </w:pPr>
            <w:r>
              <w:rPr>
                <w:b/>
                <w:color w:val="FFFFFF"/>
                <w:sz w:val="18"/>
              </w:rPr>
              <w:t>Decision</w:t>
            </w:r>
          </w:p>
        </w:tc>
      </w:tr>
      <w:tr w:rsidR="003E19F5" w14:paraId="4005709C"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5BAD7841" w14:textId="77777777" w:rsidR="003E19F5" w:rsidRDefault="00000000">
            <w:pPr>
              <w:spacing w:after="0"/>
            </w:pPr>
            <w:r>
              <w:rPr>
                <w:color w:val="17365D"/>
                <w:sz w:val="18"/>
              </w:rPr>
              <w:t>Rows and duplicates</w:t>
            </w:r>
          </w:p>
        </w:tc>
        <w:tc>
          <w:tcPr>
            <w:tcW w:w="40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28EB33CD" w14:textId="77777777" w:rsidR="003E19F5" w:rsidRDefault="00000000">
            <w:pPr>
              <w:spacing w:after="0"/>
            </w:pPr>
            <w:r>
              <w:rPr>
                <w:color w:val="17365D"/>
                <w:sz w:val="18"/>
              </w:rPr>
              <w:t>1,470 rows; zero duplicate records</w:t>
            </w:r>
          </w:p>
        </w:tc>
        <w:tc>
          <w:tcPr>
            <w:tcW w:w="3024"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622EFF4F" w14:textId="77777777" w:rsidR="003E19F5" w:rsidRDefault="00000000">
            <w:pPr>
              <w:spacing w:after="0"/>
            </w:pPr>
            <w:r>
              <w:rPr>
                <w:color w:val="17365D"/>
                <w:sz w:val="18"/>
              </w:rPr>
              <w:t>Retain all unique employee records.</w:t>
            </w:r>
          </w:p>
        </w:tc>
      </w:tr>
      <w:tr w:rsidR="003E19F5" w14:paraId="3B507388"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BBDF4A1" w14:textId="77777777" w:rsidR="003E19F5" w:rsidRDefault="00000000">
            <w:pPr>
              <w:spacing w:after="0"/>
            </w:pPr>
            <w:r>
              <w:rPr>
                <w:color w:val="17365D"/>
                <w:sz w:val="18"/>
              </w:rPr>
              <w:t>Constants</w:t>
            </w:r>
          </w:p>
        </w:tc>
        <w:tc>
          <w:tcPr>
            <w:tcW w:w="40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315E83CE" w14:textId="77777777" w:rsidR="003E19F5" w:rsidRDefault="00000000">
            <w:pPr>
              <w:spacing w:after="0"/>
            </w:pPr>
            <w:r>
              <w:rPr>
                <w:color w:val="17365D"/>
                <w:sz w:val="18"/>
              </w:rPr>
              <w:t>EmployeeCount=1, StandardHours=80, Over18='Y'</w:t>
            </w:r>
          </w:p>
        </w:tc>
        <w:tc>
          <w:tcPr>
            <w:tcW w:w="30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11F33BF9" w14:textId="77777777" w:rsidR="003E19F5" w:rsidRDefault="00000000">
            <w:pPr>
              <w:spacing w:after="0"/>
            </w:pPr>
            <w:r>
              <w:rPr>
                <w:color w:val="17365D"/>
                <w:sz w:val="18"/>
              </w:rPr>
              <w:t>Drop at load time because they carry no variance.</w:t>
            </w:r>
          </w:p>
        </w:tc>
      </w:tr>
      <w:tr w:rsidR="003E19F5" w14:paraId="5DA707C5"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186D0B77" w14:textId="77777777" w:rsidR="003E19F5" w:rsidRDefault="00000000">
            <w:pPr>
              <w:spacing w:after="0"/>
            </w:pPr>
            <w:r>
              <w:rPr>
                <w:color w:val="17365D"/>
                <w:sz w:val="18"/>
              </w:rPr>
              <w:t>Identifier</w:t>
            </w:r>
          </w:p>
        </w:tc>
        <w:tc>
          <w:tcPr>
            <w:tcW w:w="40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2A5D8CA7" w14:textId="77777777" w:rsidR="003E19F5" w:rsidRDefault="00000000">
            <w:pPr>
              <w:spacing w:after="0"/>
            </w:pPr>
            <w:r>
              <w:rPr>
                <w:color w:val="17365D"/>
                <w:sz w:val="18"/>
              </w:rPr>
              <w:t>EmployeeNumber</w:t>
            </w:r>
          </w:p>
        </w:tc>
        <w:tc>
          <w:tcPr>
            <w:tcW w:w="3024"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61E9B3E3" w14:textId="77777777" w:rsidR="003E19F5" w:rsidRDefault="00000000">
            <w:pPr>
              <w:spacing w:after="0"/>
            </w:pPr>
            <w:r>
              <w:rPr>
                <w:color w:val="17365D"/>
                <w:sz w:val="18"/>
              </w:rPr>
              <w:t>Drop because it is an ID with no predictive meaning.</w:t>
            </w:r>
          </w:p>
        </w:tc>
      </w:tr>
      <w:tr w:rsidR="003E19F5" w14:paraId="459DC2FC"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6BE1F784" w14:textId="77777777" w:rsidR="003E19F5" w:rsidRDefault="00000000">
            <w:pPr>
              <w:spacing w:after="0"/>
            </w:pPr>
            <w:r>
              <w:rPr>
                <w:color w:val="17365D"/>
                <w:sz w:val="18"/>
              </w:rPr>
              <w:t>Tenure normalization</w:t>
            </w:r>
          </w:p>
        </w:tc>
        <w:tc>
          <w:tcPr>
            <w:tcW w:w="40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56E172D2" w14:textId="77777777" w:rsidR="003E19F5" w:rsidRDefault="00000000">
            <w:pPr>
              <w:spacing w:after="0"/>
            </w:pPr>
            <w:r>
              <w:rPr>
                <w:color w:val="17365D"/>
                <w:sz w:val="18"/>
              </w:rPr>
              <w:t>Five ordered buckets</w:t>
            </w:r>
          </w:p>
        </w:tc>
        <w:tc>
          <w:tcPr>
            <w:tcW w:w="302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1FEC379" w14:textId="77777777" w:rsidR="003E19F5" w:rsidRDefault="00000000">
            <w:pPr>
              <w:spacing w:after="0"/>
            </w:pPr>
            <w:r>
              <w:rPr>
                <w:color w:val="17365D"/>
                <w:sz w:val="18"/>
              </w:rPr>
              <w:t>0-1, 2-3, 4-5, 6-10, 11+ in chronological order.</w:t>
            </w:r>
          </w:p>
        </w:tc>
      </w:tr>
      <w:tr w:rsidR="003E19F5" w14:paraId="5EEBF863"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504E2911" w14:textId="77777777" w:rsidR="003E19F5" w:rsidRDefault="00000000">
            <w:pPr>
              <w:spacing w:after="0"/>
            </w:pPr>
            <w:r>
              <w:rPr>
                <w:color w:val="17365D"/>
                <w:sz w:val="18"/>
              </w:rPr>
              <w:t>Leakage control</w:t>
            </w:r>
          </w:p>
        </w:tc>
        <w:tc>
          <w:tcPr>
            <w:tcW w:w="4032"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618A641D" w14:textId="77777777" w:rsidR="003E19F5" w:rsidRDefault="00000000">
            <w:pPr>
              <w:spacing w:after="0"/>
            </w:pPr>
            <w:r>
              <w:rPr>
                <w:color w:val="17365D"/>
                <w:sz w:val="18"/>
              </w:rPr>
              <w:t>Targets excluded from feature frames</w:t>
            </w:r>
          </w:p>
        </w:tc>
        <w:tc>
          <w:tcPr>
            <w:tcW w:w="3024"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152F9ECE" w14:textId="77777777" w:rsidR="003E19F5" w:rsidRDefault="00000000">
            <w:pPr>
              <w:spacing w:after="0"/>
            </w:pPr>
            <w:r>
              <w:rPr>
                <w:color w:val="17365D"/>
                <w:sz w:val="18"/>
              </w:rPr>
              <w:t>Prevent Attrition and MonthlyIncome from entering their own models.</w:t>
            </w:r>
          </w:p>
        </w:tc>
      </w:tr>
    </w:tbl>
    <w:p w14:paraId="1DA4C69C" w14:textId="77777777" w:rsidR="003E19F5" w:rsidRDefault="003E19F5">
      <w:pPr>
        <w:spacing w:after="20"/>
      </w:pPr>
    </w:p>
    <w:p w14:paraId="5563FD93" w14:textId="77777777" w:rsidR="003E19F5" w:rsidRDefault="00000000">
      <w:r>
        <w:br w:type="page"/>
      </w:r>
    </w:p>
    <w:p w14:paraId="7803E55D" w14:textId="77777777" w:rsidR="003E19F5" w:rsidRDefault="00000000">
      <w:pPr>
        <w:pStyle w:val="Heading1"/>
      </w:pPr>
      <w:r>
        <w:rPr>
          <w:rFonts w:ascii="Times New Roman" w:hAnsi="Times New Roman"/>
        </w:rPr>
        <w:lastRenderedPageBreak/>
        <w:t>Analytical Deep-Dive &amp; Findings</w:t>
      </w:r>
    </w:p>
    <w:p w14:paraId="48830F61" w14:textId="77777777" w:rsidR="003E19F5" w:rsidRDefault="00000000">
      <w:pPr>
        <w:pStyle w:val="Heading2"/>
      </w:pPr>
      <w:r>
        <w:rPr>
          <w:rFonts w:ascii="Times New Roman" w:hAnsi="Times New Roman"/>
        </w:rPr>
        <w:t>Tenure-based lifecycle attrition</w:t>
      </w:r>
    </w:p>
    <w:p w14:paraId="66F1D9F9" w14:textId="77777777" w:rsidR="003E19F5" w:rsidRDefault="00000000">
      <w:r>
        <w:t>The tenure chart treats YearsAtCompany as the time axis because this dataset contains no calendar event dates. The bucket order is explicitly categorical and chronological: 0-1, 2-3, 4-5, 6-10, and 11+. This prevents the misleading alphabetical sequence in which 11+ appears before 2-3. The highest observed early-tenure rate is 34.9%, supporting structured onboarding and manager touchpoints during the first year.</w:t>
      </w:r>
    </w:p>
    <w:p w14:paraId="67440836" w14:textId="77777777" w:rsidR="003E19F5" w:rsidRDefault="00000000">
      <w:pPr>
        <w:pStyle w:val="Heading2"/>
      </w:pPr>
      <w:r>
        <w:rPr>
          <w:rFonts w:ascii="Times New Roman" w:hAnsi="Times New Roman"/>
        </w:rPr>
        <w:t>Driver diagnostics</w:t>
      </w:r>
    </w:p>
    <w:tbl>
      <w:tblPr>
        <w:tblW w:w="0" w:type="auto"/>
        <w:jc w:val="center"/>
        <w:tblLayout w:type="fixed"/>
        <w:tblLook w:val="04A0" w:firstRow="1" w:lastRow="0" w:firstColumn="1" w:lastColumn="0" w:noHBand="0" w:noVBand="1"/>
      </w:tblPr>
      <w:tblGrid>
        <w:gridCol w:w="2232"/>
        <w:gridCol w:w="3096"/>
        <w:gridCol w:w="3960"/>
      </w:tblGrid>
      <w:tr w:rsidR="003E19F5" w14:paraId="0ED36CA9"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37FBE8E4" w14:textId="77777777" w:rsidR="003E19F5" w:rsidRDefault="00000000">
            <w:pPr>
              <w:spacing w:after="0"/>
            </w:pPr>
            <w:r>
              <w:rPr>
                <w:b/>
                <w:color w:val="FFFFFF"/>
                <w:sz w:val="18"/>
              </w:rPr>
              <w:t>Signal</w:t>
            </w:r>
          </w:p>
        </w:tc>
        <w:tc>
          <w:tcPr>
            <w:tcW w:w="3096"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56225489" w14:textId="77777777" w:rsidR="003E19F5" w:rsidRDefault="00000000">
            <w:pPr>
              <w:spacing w:after="0"/>
            </w:pPr>
            <w:r>
              <w:rPr>
                <w:b/>
                <w:color w:val="FFFFFF"/>
                <w:sz w:val="18"/>
              </w:rPr>
              <w:t>Observed result</w:t>
            </w:r>
          </w:p>
        </w:tc>
        <w:tc>
          <w:tcPr>
            <w:tcW w:w="3960"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7E11E036" w14:textId="77777777" w:rsidR="003E19F5" w:rsidRDefault="00000000">
            <w:pPr>
              <w:spacing w:after="0"/>
            </w:pPr>
            <w:r>
              <w:rPr>
                <w:b/>
                <w:color w:val="FFFFFF"/>
                <w:sz w:val="18"/>
              </w:rPr>
              <w:t>Interpretation</w:t>
            </w:r>
          </w:p>
        </w:tc>
      </w:tr>
      <w:tr w:rsidR="003E19F5" w14:paraId="0E69E592"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FFC3861" w14:textId="77777777" w:rsidR="003E19F5" w:rsidRDefault="00000000">
            <w:pPr>
              <w:spacing w:after="0"/>
            </w:pPr>
            <w:r>
              <w:rPr>
                <w:color w:val="17365D"/>
                <w:sz w:val="18"/>
              </w:rPr>
              <w:t>OverTime</w:t>
            </w:r>
          </w:p>
        </w:tc>
        <w:tc>
          <w:tcPr>
            <w:tcW w:w="309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6A0BC8C9" w14:textId="77777777" w:rsidR="003E19F5" w:rsidRDefault="00000000">
            <w:pPr>
              <w:spacing w:after="0"/>
            </w:pPr>
            <w:r>
              <w:rPr>
                <w:color w:val="17365D"/>
                <w:sz w:val="18"/>
              </w:rPr>
              <w:t>30.5% attrition in the highest group</w:t>
            </w:r>
          </w:p>
        </w:tc>
        <w:tc>
          <w:tcPr>
            <w:tcW w:w="3960"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6122C845" w14:textId="77777777" w:rsidR="003E19F5" w:rsidRDefault="00000000">
            <w:pPr>
              <w:spacing w:after="0"/>
            </w:pPr>
            <w:r>
              <w:rPr>
                <w:color w:val="17365D"/>
                <w:sz w:val="18"/>
              </w:rPr>
              <w:t>Workload and recovery time deserve a policy response.</w:t>
            </w:r>
          </w:p>
        </w:tc>
      </w:tr>
      <w:tr w:rsidR="003E19F5" w14:paraId="2C31E98A"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F98D81A" w14:textId="77777777" w:rsidR="003E19F5" w:rsidRDefault="00000000">
            <w:pPr>
              <w:spacing w:after="0"/>
            </w:pPr>
            <w:r>
              <w:rPr>
                <w:color w:val="17365D"/>
                <w:sz w:val="18"/>
              </w:rPr>
              <w:t>JobRole</w:t>
            </w:r>
          </w:p>
        </w:tc>
        <w:tc>
          <w:tcPr>
            <w:tcW w:w="309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5A70A8D" w14:textId="77777777" w:rsidR="003E19F5" w:rsidRDefault="00000000">
            <w:pPr>
              <w:spacing w:after="0"/>
            </w:pPr>
            <w:r>
              <w:rPr>
                <w:color w:val="17365D"/>
                <w:sz w:val="18"/>
              </w:rPr>
              <w:t>39.8% Sales Representative turnover</w:t>
            </w:r>
          </w:p>
        </w:tc>
        <w:tc>
          <w:tcPr>
            <w:tcW w:w="396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44CAA67" w14:textId="77777777" w:rsidR="003E19F5" w:rsidRDefault="00000000">
            <w:pPr>
              <w:spacing w:after="0"/>
            </w:pPr>
            <w:r>
              <w:rPr>
                <w:color w:val="17365D"/>
                <w:sz w:val="18"/>
              </w:rPr>
              <w:t>Role-specific coaching and progression are warranted.</w:t>
            </w:r>
          </w:p>
        </w:tc>
      </w:tr>
      <w:tr w:rsidR="003E19F5" w14:paraId="6A3C7988"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11D92ED9" w14:textId="77777777" w:rsidR="003E19F5" w:rsidRDefault="00000000">
            <w:pPr>
              <w:spacing w:after="0"/>
            </w:pPr>
            <w:r>
              <w:rPr>
                <w:color w:val="17365D"/>
                <w:sz w:val="18"/>
              </w:rPr>
              <w:t>MaritalStatus</w:t>
            </w:r>
          </w:p>
        </w:tc>
        <w:tc>
          <w:tcPr>
            <w:tcW w:w="3096"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3E6FAE5" w14:textId="77777777" w:rsidR="003E19F5" w:rsidRDefault="00000000">
            <w:pPr>
              <w:spacing w:after="0"/>
            </w:pPr>
            <w:r>
              <w:rPr>
                <w:color w:val="17365D"/>
                <w:sz w:val="18"/>
              </w:rPr>
              <w:t>25.5% Single attrition</w:t>
            </w:r>
          </w:p>
        </w:tc>
        <w:tc>
          <w:tcPr>
            <w:tcW w:w="3960" w:type="dxa"/>
            <w:tcBorders>
              <w:top w:val="single" w:sz="8" w:space="0" w:color="9AA9B8"/>
              <w:left w:val="single" w:sz="8" w:space="0" w:color="9AA9B8"/>
              <w:bottom w:val="single" w:sz="8" w:space="0" w:color="9AA9B8"/>
              <w:right w:val="single" w:sz="8" w:space="0" w:color="9AA9B8"/>
            </w:tcBorders>
            <w:shd w:val="clear" w:color="auto" w:fill="EAF0F7"/>
            <w:vAlign w:val="center"/>
          </w:tcPr>
          <w:p w14:paraId="5F3408A5" w14:textId="77777777" w:rsidR="003E19F5" w:rsidRDefault="00000000">
            <w:pPr>
              <w:spacing w:after="0"/>
            </w:pPr>
            <w:r>
              <w:rPr>
                <w:color w:val="17365D"/>
                <w:sz w:val="18"/>
              </w:rPr>
              <w:t>Use as a context signal, not a causal or individual decision rule.</w:t>
            </w:r>
          </w:p>
        </w:tc>
      </w:tr>
      <w:tr w:rsidR="003E19F5" w14:paraId="07A997EA" w14:textId="77777777">
        <w:trPr>
          <w:jc w:val="center"/>
        </w:trPr>
        <w:tc>
          <w:tcPr>
            <w:tcW w:w="2232"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D0F3D36" w14:textId="77777777" w:rsidR="003E19F5" w:rsidRDefault="00000000">
            <w:pPr>
              <w:spacing w:after="0"/>
            </w:pPr>
            <w:r>
              <w:rPr>
                <w:color w:val="17365D"/>
                <w:sz w:val="18"/>
              </w:rPr>
              <w:t>DistanceFromHome</w:t>
            </w:r>
          </w:p>
        </w:tc>
        <w:tc>
          <w:tcPr>
            <w:tcW w:w="3096"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3CABFC30" w14:textId="77777777" w:rsidR="003E19F5" w:rsidRDefault="00000000">
            <w:pPr>
              <w:spacing w:after="0"/>
            </w:pPr>
            <w:r>
              <w:rPr>
                <w:color w:val="17365D"/>
                <w:sz w:val="18"/>
              </w:rPr>
              <w:t>20.7% for &gt;16 km</w:t>
            </w:r>
          </w:p>
        </w:tc>
        <w:tc>
          <w:tcPr>
            <w:tcW w:w="396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CF6806D" w14:textId="77777777" w:rsidR="003E19F5" w:rsidRDefault="00000000">
            <w:pPr>
              <w:spacing w:after="0"/>
            </w:pPr>
            <w:r>
              <w:rPr>
                <w:color w:val="17365D"/>
                <w:sz w:val="18"/>
              </w:rPr>
              <w:t>Commute burden may amplify retention pressure.</w:t>
            </w:r>
          </w:p>
        </w:tc>
      </w:tr>
    </w:tbl>
    <w:p w14:paraId="103595F9" w14:textId="77777777" w:rsidR="003E19F5" w:rsidRDefault="003E19F5">
      <w:pPr>
        <w:spacing w:after="20"/>
      </w:pPr>
    </w:p>
    <w:p w14:paraId="72C71A24" w14:textId="77777777" w:rsidR="003E19F5" w:rsidRDefault="00000000">
      <w:pPr>
        <w:pStyle w:val="Heading2"/>
      </w:pPr>
      <w:r>
        <w:rPr>
          <w:rFonts w:ascii="Times New Roman" w:hAnsi="Times New Roman"/>
        </w:rPr>
        <w:t>Machine learning integration</w:t>
      </w:r>
    </w:p>
    <w:p w14:paraId="5B42C91E" w14:textId="77777777" w:rsidR="003E19F5" w:rsidRDefault="00000000">
      <w:r>
        <w:t>The attrition workflow uses a stratified Random Forest classifier with balanced class weights. Its validation ROC-AUC is 0.778 and the threshold-selected F1 is 0.522 at an optimal threshold of 0.220. The model quality view also exposes precision, recall, default-threshold F1, and the confusion matrix so stakeholders can understand the trade-off between false alarms and missed at-risk employees.</w:t>
      </w:r>
    </w:p>
    <w:p w14:paraId="2C2A6F6C" w14:textId="77777777" w:rsidR="003E19F5" w:rsidRDefault="00000000">
      <w:r>
        <w:t>The MonthlyIncome workflow uses a tuned Random Forest regressor alongside a Linear Regression baseline. The reported validation result is R² 0.945 with RMSE of $1,091. These models are decision-support components; they do not replace HR judgment, employee conversations, or governance.</w:t>
      </w:r>
    </w:p>
    <w:tbl>
      <w:tblPr>
        <w:tblW w:w="0" w:type="auto"/>
        <w:jc w:val="center"/>
        <w:tblLayout w:type="fixed"/>
        <w:tblLook w:val="04A0" w:firstRow="1" w:lastRow="0" w:firstColumn="1" w:lastColumn="0" w:noHBand="0" w:noVBand="1"/>
      </w:tblPr>
      <w:tblGrid>
        <w:gridCol w:w="9288"/>
      </w:tblGrid>
      <w:tr w:rsidR="003E19F5" w14:paraId="14394D78" w14:textId="77777777">
        <w:trPr>
          <w:jc w:val="center"/>
        </w:trPr>
        <w:tc>
          <w:tcPr>
            <w:tcW w:w="9288" w:type="dxa"/>
            <w:tcBorders>
              <w:top w:val="single" w:sz="12" w:space="0" w:color="17365D"/>
              <w:left w:val="single" w:sz="12" w:space="0" w:color="17365D"/>
              <w:bottom w:val="single" w:sz="12" w:space="0" w:color="17365D"/>
              <w:right w:val="single" w:sz="12" w:space="0" w:color="17365D"/>
            </w:tcBorders>
            <w:shd w:val="clear" w:color="auto" w:fill="FFF3D6"/>
          </w:tcPr>
          <w:p w14:paraId="73014ECF" w14:textId="77777777" w:rsidR="003E19F5" w:rsidRDefault="00000000">
            <w:pPr>
              <w:spacing w:after="80"/>
            </w:pPr>
            <w:r>
              <w:rPr>
                <w:b/>
                <w:color w:val="17365D"/>
                <w:sz w:val="22"/>
              </w:rPr>
              <w:t>METHOD LIMITATION</w:t>
            </w:r>
            <w:r>
              <w:rPr>
                <w:b/>
                <w:color w:val="17365D"/>
                <w:sz w:val="22"/>
              </w:rPr>
              <w:br/>
            </w:r>
            <w:r>
              <w:rPr>
                <w:color w:val="44546A"/>
                <w:sz w:val="20"/>
              </w:rPr>
              <w:t>The dataset is a static historical snapshot. Associations should not be interpreted as causal effects, and model outputs should be monitored for drift, fairness, and changes in workforce composition.</w:t>
            </w:r>
          </w:p>
        </w:tc>
      </w:tr>
    </w:tbl>
    <w:p w14:paraId="755DA837" w14:textId="77777777" w:rsidR="003E19F5" w:rsidRDefault="003E19F5">
      <w:pPr>
        <w:spacing w:after="40"/>
      </w:pPr>
    </w:p>
    <w:p w14:paraId="250B4BF4" w14:textId="0F5EC30C" w:rsidR="003E19F5" w:rsidRDefault="003E19F5"/>
    <w:p w14:paraId="3D6DA0CA" w14:textId="77777777" w:rsidR="003E19F5" w:rsidRDefault="00000000">
      <w:pPr>
        <w:pStyle w:val="Heading1"/>
      </w:pPr>
      <w:r>
        <w:rPr>
          <w:rFonts w:ascii="Times New Roman" w:hAnsi="Times New Roman"/>
        </w:rPr>
        <w:t>Visual Evidence: Dashboard UI Screenshots</w:t>
      </w:r>
    </w:p>
    <w:p w14:paraId="31BE345C" w14:textId="77777777" w:rsidR="003E19F5" w:rsidRDefault="00000000">
      <w:r>
        <w:t>The following placeholders are intentionally sized and bordered for final dashboard screenshots. Insert captures from the Streamlit application at a consistent desktop viewport so the five-level hierarchy remains legible in review.</w:t>
      </w:r>
    </w:p>
    <w:p w14:paraId="6D80D7E9" w14:textId="77777777" w:rsidR="008D1A03" w:rsidRDefault="008D1A03"/>
    <w:tbl>
      <w:tblPr>
        <w:tblStyle w:val="TableGrid"/>
        <w:tblW w:w="0" w:type="auto"/>
        <w:tblLook w:val="04A0" w:firstRow="1" w:lastRow="0" w:firstColumn="1" w:lastColumn="0" w:noHBand="0" w:noVBand="1"/>
      </w:tblPr>
      <w:tblGrid>
        <w:gridCol w:w="9576"/>
      </w:tblGrid>
      <w:tr w:rsidR="008D1A03" w14:paraId="1901B37F" w14:textId="77777777" w:rsidTr="008D1A03">
        <w:tc>
          <w:tcPr>
            <w:tcW w:w="9576" w:type="dxa"/>
            <w:shd w:val="clear" w:color="auto" w:fill="D9D9D9" w:themeFill="background1" w:themeFillShade="D9"/>
          </w:tcPr>
          <w:p w14:paraId="17079592" w14:textId="0BFDE651" w:rsidR="008D1A03" w:rsidRDefault="008D1A03" w:rsidP="008D1A03">
            <w:pPr>
              <w:jc w:val="center"/>
            </w:pPr>
            <w:r w:rsidRPr="008D1A03">
              <w:rPr>
                <w:b/>
                <w:color w:val="17365D" w:themeColor="text2" w:themeShade="BF"/>
              </w:rPr>
              <w:t>LEVEL 1 EXECUTIVE WORKFORCE KPIs</w:t>
            </w:r>
          </w:p>
        </w:tc>
      </w:tr>
    </w:tbl>
    <w:p w14:paraId="594D4AF0" w14:textId="77777777" w:rsidR="00562C4A" w:rsidRDefault="00562C4A"/>
    <w:p w14:paraId="1F48F7E6" w14:textId="77777777" w:rsidR="00562C4A" w:rsidRDefault="00562C4A"/>
    <w:p w14:paraId="1E049ABF" w14:textId="4B0E2CEE" w:rsidR="00562C4A" w:rsidRDefault="00562C4A">
      <w:r w:rsidRPr="00562C4A">
        <w:drawing>
          <wp:inline distT="0" distB="0" distL="0" distR="0" wp14:anchorId="5B816FB4" wp14:editId="4826EDD9">
            <wp:extent cx="5943600" cy="2868930"/>
            <wp:effectExtent l="0" t="0" r="0" b="7620"/>
            <wp:docPr id="62255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3871" name=""/>
                    <pic:cNvPicPr/>
                  </pic:nvPicPr>
                  <pic:blipFill>
                    <a:blip r:embed="rId8"/>
                    <a:stretch>
                      <a:fillRect/>
                    </a:stretch>
                  </pic:blipFill>
                  <pic:spPr>
                    <a:xfrm>
                      <a:off x="0" y="0"/>
                      <a:ext cx="5943600" cy="2868930"/>
                    </a:xfrm>
                    <a:prstGeom prst="rect">
                      <a:avLst/>
                    </a:prstGeom>
                  </pic:spPr>
                </pic:pic>
              </a:graphicData>
            </a:graphic>
          </wp:inline>
        </w:drawing>
      </w:r>
    </w:p>
    <w:p w14:paraId="263EA64D" w14:textId="77777777" w:rsidR="00562C4A" w:rsidRDefault="00562C4A"/>
    <w:tbl>
      <w:tblPr>
        <w:tblStyle w:val="TableGrid"/>
        <w:tblW w:w="0" w:type="auto"/>
        <w:tblLook w:val="04A0" w:firstRow="1" w:lastRow="0" w:firstColumn="1" w:lastColumn="0" w:noHBand="0" w:noVBand="1"/>
      </w:tblPr>
      <w:tblGrid>
        <w:gridCol w:w="9576"/>
      </w:tblGrid>
      <w:tr w:rsidR="004541E5" w14:paraId="1D20CF76" w14:textId="77777777" w:rsidTr="004541E5">
        <w:tc>
          <w:tcPr>
            <w:tcW w:w="9576" w:type="dxa"/>
            <w:shd w:val="clear" w:color="auto" w:fill="D9D9D9" w:themeFill="background1" w:themeFillShade="D9"/>
          </w:tcPr>
          <w:p w14:paraId="6DA990B1" w14:textId="2A3494E5" w:rsidR="004541E5" w:rsidRDefault="004541E5" w:rsidP="00187CDA">
            <w:pPr>
              <w:jc w:val="center"/>
            </w:pPr>
            <w:r w:rsidRPr="004541E5">
              <w:rPr>
                <w:b/>
                <w:color w:val="17365D" w:themeColor="text2" w:themeShade="BF"/>
              </w:rPr>
              <w:t>LEVEL 2 TENURE LIFECYCLE &amp; INCOME PROGRESSION TRENDS</w:t>
            </w:r>
          </w:p>
        </w:tc>
      </w:tr>
    </w:tbl>
    <w:p w14:paraId="6713BF7C" w14:textId="77777777" w:rsidR="00562C4A" w:rsidRDefault="00562C4A"/>
    <w:p w14:paraId="5DAD023B" w14:textId="686E35D3" w:rsidR="003E19F5" w:rsidRDefault="00562C4A">
      <w:r w:rsidRPr="00562C4A">
        <w:drawing>
          <wp:inline distT="0" distB="0" distL="0" distR="0" wp14:anchorId="30567CA6" wp14:editId="66420FA3">
            <wp:extent cx="5943600" cy="2874645"/>
            <wp:effectExtent l="0" t="0" r="0" b="1905"/>
            <wp:docPr id="18167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4710" name=""/>
                    <pic:cNvPicPr/>
                  </pic:nvPicPr>
                  <pic:blipFill>
                    <a:blip r:embed="rId9"/>
                    <a:stretch>
                      <a:fillRect/>
                    </a:stretch>
                  </pic:blipFill>
                  <pic:spPr>
                    <a:xfrm>
                      <a:off x="0" y="0"/>
                      <a:ext cx="5943600" cy="2874645"/>
                    </a:xfrm>
                    <a:prstGeom prst="rect">
                      <a:avLst/>
                    </a:prstGeom>
                  </pic:spPr>
                </pic:pic>
              </a:graphicData>
            </a:graphic>
          </wp:inline>
        </w:drawing>
      </w:r>
    </w:p>
    <w:p w14:paraId="513B7696" w14:textId="77777777" w:rsidR="003E19F5" w:rsidRDefault="00000000">
      <w:pPr>
        <w:pStyle w:val="Heading1"/>
      </w:pPr>
      <w:r>
        <w:rPr>
          <w:rFonts w:ascii="Times New Roman" w:hAnsi="Times New Roman"/>
        </w:rPr>
        <w:lastRenderedPageBreak/>
        <w:t>Visual Evidence: Drivers, Risks &amp; Actions</w:t>
      </w:r>
    </w:p>
    <w:tbl>
      <w:tblPr>
        <w:tblStyle w:val="TableGrid"/>
        <w:tblW w:w="0" w:type="auto"/>
        <w:tblLook w:val="04A0" w:firstRow="1" w:lastRow="0" w:firstColumn="1" w:lastColumn="0" w:noHBand="0" w:noVBand="1"/>
      </w:tblPr>
      <w:tblGrid>
        <w:gridCol w:w="9576"/>
      </w:tblGrid>
      <w:tr w:rsidR="004541E5" w14:paraId="71F5631C" w14:textId="77777777" w:rsidTr="004541E5">
        <w:tc>
          <w:tcPr>
            <w:tcW w:w="9576" w:type="dxa"/>
            <w:shd w:val="clear" w:color="auto" w:fill="D9D9D9" w:themeFill="background1" w:themeFillShade="D9"/>
          </w:tcPr>
          <w:p w14:paraId="047AB16D" w14:textId="4444EEEB" w:rsidR="004541E5" w:rsidRDefault="004541E5" w:rsidP="00187CDA">
            <w:pPr>
              <w:jc w:val="center"/>
            </w:pPr>
            <w:r w:rsidRPr="004541E5">
              <w:rPr>
                <w:b/>
                <w:color w:val="17365D" w:themeColor="text2" w:themeShade="BF"/>
              </w:rPr>
              <w:t>LEVEL 3 ATTRITION DRIVERS (OVERTIME &amp; JOB ROLES)</w:t>
            </w:r>
          </w:p>
        </w:tc>
      </w:tr>
    </w:tbl>
    <w:p w14:paraId="7CDA5295" w14:textId="74ACFC95" w:rsidR="003E19F5" w:rsidRDefault="003E19F5"/>
    <w:p w14:paraId="0850F091" w14:textId="611472FD" w:rsidR="004541E5" w:rsidRDefault="00562C4A">
      <w:r w:rsidRPr="00562C4A">
        <w:drawing>
          <wp:inline distT="0" distB="0" distL="0" distR="0" wp14:anchorId="688C4A38" wp14:editId="6906A046">
            <wp:extent cx="5943600" cy="2874645"/>
            <wp:effectExtent l="0" t="0" r="0" b="1905"/>
            <wp:docPr id="19304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0012" name=""/>
                    <pic:cNvPicPr/>
                  </pic:nvPicPr>
                  <pic:blipFill>
                    <a:blip r:embed="rId10"/>
                    <a:stretch>
                      <a:fillRect/>
                    </a:stretch>
                  </pic:blipFill>
                  <pic:spPr>
                    <a:xfrm>
                      <a:off x="0" y="0"/>
                      <a:ext cx="5943600" cy="2874645"/>
                    </a:xfrm>
                    <a:prstGeom prst="rect">
                      <a:avLst/>
                    </a:prstGeom>
                  </pic:spPr>
                </pic:pic>
              </a:graphicData>
            </a:graphic>
          </wp:inline>
        </w:drawing>
      </w:r>
    </w:p>
    <w:p w14:paraId="6D069FEE" w14:textId="77777777" w:rsidR="004541E5" w:rsidRDefault="004541E5"/>
    <w:p w14:paraId="291946D4" w14:textId="77777777" w:rsidR="00562C4A" w:rsidRDefault="00562C4A"/>
    <w:p w14:paraId="3DDF0774" w14:textId="77777777" w:rsidR="00562C4A" w:rsidRDefault="00562C4A"/>
    <w:p w14:paraId="63BF24D1" w14:textId="77777777" w:rsidR="00562C4A" w:rsidRDefault="00562C4A"/>
    <w:tbl>
      <w:tblPr>
        <w:tblStyle w:val="TableGrid"/>
        <w:tblW w:w="0" w:type="auto"/>
        <w:tblLook w:val="04A0" w:firstRow="1" w:lastRow="0" w:firstColumn="1" w:lastColumn="0" w:noHBand="0" w:noVBand="1"/>
      </w:tblPr>
      <w:tblGrid>
        <w:gridCol w:w="9576"/>
      </w:tblGrid>
      <w:tr w:rsidR="004541E5" w14:paraId="26830DE0" w14:textId="77777777" w:rsidTr="00187CDA">
        <w:tc>
          <w:tcPr>
            <w:tcW w:w="9576" w:type="dxa"/>
            <w:shd w:val="clear" w:color="auto" w:fill="D9D9D9" w:themeFill="background1" w:themeFillShade="D9"/>
          </w:tcPr>
          <w:p w14:paraId="121764CF" w14:textId="51403260" w:rsidR="004541E5" w:rsidRDefault="004541E5" w:rsidP="00187CDA">
            <w:pPr>
              <w:jc w:val="center"/>
            </w:pPr>
            <w:r>
              <w:rPr>
                <w:b/>
                <w:color w:val="17365D"/>
              </w:rPr>
              <w:t xml:space="preserve">LEVEL 4 RISKS, ML PERFORMANCE </w:t>
            </w:r>
          </w:p>
        </w:tc>
      </w:tr>
    </w:tbl>
    <w:p w14:paraId="60660250" w14:textId="77777777" w:rsidR="00562C4A" w:rsidRDefault="00562C4A"/>
    <w:p w14:paraId="6CAE032A" w14:textId="13B34B8C" w:rsidR="003E19F5" w:rsidRDefault="00562C4A">
      <w:r w:rsidRPr="00562C4A">
        <w:drawing>
          <wp:inline distT="0" distB="0" distL="0" distR="0" wp14:anchorId="539A9361" wp14:editId="06A33128">
            <wp:extent cx="5943600" cy="2338070"/>
            <wp:effectExtent l="0" t="0" r="0" b="5080"/>
            <wp:docPr id="7318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58433" name=""/>
                    <pic:cNvPicPr/>
                  </pic:nvPicPr>
                  <pic:blipFill>
                    <a:blip r:embed="rId11"/>
                    <a:stretch>
                      <a:fillRect/>
                    </a:stretch>
                  </pic:blipFill>
                  <pic:spPr>
                    <a:xfrm>
                      <a:off x="0" y="0"/>
                      <a:ext cx="5943600" cy="2338070"/>
                    </a:xfrm>
                    <a:prstGeom prst="rect">
                      <a:avLst/>
                    </a:prstGeom>
                  </pic:spPr>
                </pic:pic>
              </a:graphicData>
            </a:graphic>
          </wp:inline>
        </w:drawing>
      </w:r>
    </w:p>
    <w:p w14:paraId="0FFBB21E" w14:textId="77777777" w:rsidR="004541E5" w:rsidRDefault="004541E5"/>
    <w:tbl>
      <w:tblPr>
        <w:tblStyle w:val="TableGrid"/>
        <w:tblW w:w="0" w:type="auto"/>
        <w:tblLook w:val="04A0" w:firstRow="1" w:lastRow="0" w:firstColumn="1" w:lastColumn="0" w:noHBand="0" w:noVBand="1"/>
      </w:tblPr>
      <w:tblGrid>
        <w:gridCol w:w="9576"/>
      </w:tblGrid>
      <w:tr w:rsidR="00562C4A" w14:paraId="5695D791" w14:textId="77777777" w:rsidTr="00562C4A">
        <w:tc>
          <w:tcPr>
            <w:tcW w:w="9576" w:type="dxa"/>
            <w:shd w:val="clear" w:color="auto" w:fill="D9D9D9" w:themeFill="background1" w:themeFillShade="D9"/>
          </w:tcPr>
          <w:p w14:paraId="451BCD0A" w14:textId="2AAC33AA" w:rsidR="00562C4A" w:rsidRDefault="00562C4A" w:rsidP="00562C4A">
            <w:pPr>
              <w:jc w:val="center"/>
            </w:pPr>
            <w:r w:rsidRPr="00562C4A">
              <w:rPr>
                <w:b/>
                <w:color w:val="17365D" w:themeColor="text2" w:themeShade="BF"/>
              </w:rPr>
              <w:t xml:space="preserve">LEVEL 5 </w:t>
            </w:r>
            <w:r w:rsidRPr="00562C4A">
              <w:rPr>
                <w:b/>
                <w:color w:val="17365D" w:themeColor="text2" w:themeShade="BF"/>
              </w:rPr>
              <w:t>STRATEGIC ACTIONS</w:t>
            </w:r>
          </w:p>
        </w:tc>
      </w:tr>
    </w:tbl>
    <w:p w14:paraId="244234C9" w14:textId="77777777" w:rsidR="00562C4A" w:rsidRDefault="00562C4A"/>
    <w:p w14:paraId="2A4246E3" w14:textId="7C42EE52" w:rsidR="004541E5" w:rsidRDefault="00562C4A">
      <w:r w:rsidRPr="00562C4A">
        <w:drawing>
          <wp:inline distT="0" distB="0" distL="0" distR="0" wp14:anchorId="2EBDB2CE" wp14:editId="38FC12FD">
            <wp:extent cx="5943600" cy="2748280"/>
            <wp:effectExtent l="0" t="0" r="0" b="0"/>
            <wp:docPr id="130878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2447" name=""/>
                    <pic:cNvPicPr/>
                  </pic:nvPicPr>
                  <pic:blipFill>
                    <a:blip r:embed="rId12"/>
                    <a:stretch>
                      <a:fillRect/>
                    </a:stretch>
                  </pic:blipFill>
                  <pic:spPr>
                    <a:xfrm>
                      <a:off x="0" y="0"/>
                      <a:ext cx="5943600" cy="2748280"/>
                    </a:xfrm>
                    <a:prstGeom prst="rect">
                      <a:avLst/>
                    </a:prstGeom>
                  </pic:spPr>
                </pic:pic>
              </a:graphicData>
            </a:graphic>
          </wp:inline>
        </w:drawing>
      </w:r>
    </w:p>
    <w:p w14:paraId="17E44B93" w14:textId="77777777" w:rsidR="00562C4A" w:rsidRDefault="00562C4A"/>
    <w:tbl>
      <w:tblPr>
        <w:tblW w:w="0" w:type="auto"/>
        <w:jc w:val="center"/>
        <w:tblLayout w:type="fixed"/>
        <w:tblLook w:val="04A0" w:firstRow="1" w:lastRow="0" w:firstColumn="1" w:lastColumn="0" w:noHBand="0" w:noVBand="1"/>
      </w:tblPr>
      <w:tblGrid>
        <w:gridCol w:w="9288"/>
      </w:tblGrid>
      <w:tr w:rsidR="003E19F5" w14:paraId="54FAFE91" w14:textId="77777777">
        <w:trPr>
          <w:jc w:val="center"/>
        </w:trPr>
        <w:tc>
          <w:tcPr>
            <w:tcW w:w="9288" w:type="dxa"/>
            <w:tcBorders>
              <w:top w:val="single" w:sz="12" w:space="0" w:color="17365D"/>
              <w:left w:val="single" w:sz="12" w:space="0" w:color="17365D"/>
              <w:bottom w:val="single" w:sz="12" w:space="0" w:color="17365D"/>
              <w:right w:val="single" w:sz="12" w:space="0" w:color="17365D"/>
            </w:tcBorders>
            <w:shd w:val="clear" w:color="auto" w:fill="EAF0F7"/>
          </w:tcPr>
          <w:p w14:paraId="6ABC4DA1" w14:textId="77777777" w:rsidR="003E19F5" w:rsidRDefault="00000000">
            <w:pPr>
              <w:spacing w:after="80"/>
            </w:pPr>
            <w:r>
              <w:rPr>
                <w:b/>
                <w:color w:val="17365D"/>
                <w:sz w:val="22"/>
              </w:rPr>
              <w:t>IN-APP REPORT EXPORT</w:t>
            </w:r>
            <w:r>
              <w:rPr>
                <w:b/>
                <w:color w:val="17365D"/>
                <w:sz w:val="22"/>
              </w:rPr>
              <w:br/>
            </w:r>
            <w:r>
              <w:rPr>
                <w:color w:val="44546A"/>
                <w:sz w:val="20"/>
              </w:rPr>
              <w:t>The Generate Report page produces a current-state PDF containing calculated KPIs, model metrics, and methodological notes. This Word report is the manually authored capstone narrative; the PDF is the live dashboard-state export.</w:t>
            </w:r>
          </w:p>
        </w:tc>
      </w:tr>
    </w:tbl>
    <w:p w14:paraId="3C04DBCA" w14:textId="77777777" w:rsidR="003E19F5" w:rsidRDefault="003E19F5">
      <w:pPr>
        <w:spacing w:after="40"/>
      </w:pPr>
    </w:p>
    <w:p w14:paraId="7A209AA7" w14:textId="39714FC6" w:rsidR="003E19F5" w:rsidRPr="00562C4A" w:rsidRDefault="00000000" w:rsidP="00562C4A">
      <w:pPr>
        <w:rPr>
          <w:b/>
          <w:bCs/>
        </w:rPr>
      </w:pPr>
      <w:r>
        <w:br w:type="page"/>
      </w:r>
      <w:r w:rsidRPr="00562C4A">
        <w:rPr>
          <w:b/>
          <w:bCs/>
          <w:color w:val="17365D"/>
          <w:sz w:val="36"/>
          <w:szCs w:val="32"/>
        </w:rPr>
        <w:lastRenderedPageBreak/>
        <w:t>Strategic HR Recommendations &amp; Prioritized Action Matrix</w:t>
      </w:r>
    </w:p>
    <w:tbl>
      <w:tblPr>
        <w:tblW w:w="0" w:type="auto"/>
        <w:jc w:val="center"/>
        <w:tblLayout w:type="fixed"/>
        <w:tblLook w:val="04A0" w:firstRow="1" w:lastRow="0" w:firstColumn="1" w:lastColumn="0" w:noHBand="0" w:noVBand="1"/>
      </w:tblPr>
      <w:tblGrid>
        <w:gridCol w:w="2448"/>
        <w:gridCol w:w="2088"/>
        <w:gridCol w:w="3240"/>
        <w:gridCol w:w="1584"/>
      </w:tblGrid>
      <w:tr w:rsidR="003E19F5" w14:paraId="2B1BA222"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4FD9F3A0" w14:textId="77777777" w:rsidR="003E19F5" w:rsidRDefault="00000000">
            <w:pPr>
              <w:spacing w:after="0"/>
            </w:pPr>
            <w:r>
              <w:rPr>
                <w:b/>
                <w:color w:val="FFFFFF"/>
                <w:sz w:val="18"/>
              </w:rPr>
              <w:t>Initiative</w:t>
            </w:r>
          </w:p>
        </w:tc>
        <w:tc>
          <w:tcPr>
            <w:tcW w:w="2088"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77641DCF" w14:textId="77777777" w:rsidR="003E19F5" w:rsidRDefault="00000000">
            <w:pPr>
              <w:spacing w:after="0"/>
            </w:pPr>
            <w:r>
              <w:rPr>
                <w:b/>
                <w:color w:val="FFFFFF"/>
                <w:sz w:val="18"/>
              </w:rPr>
              <w:t>Target driver</w:t>
            </w:r>
          </w:p>
        </w:tc>
        <w:tc>
          <w:tcPr>
            <w:tcW w:w="3240"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56D8827D" w14:textId="77777777" w:rsidR="003E19F5" w:rsidRDefault="00000000">
            <w:pPr>
              <w:spacing w:after="0"/>
            </w:pPr>
            <w:r>
              <w:rPr>
                <w:b/>
                <w:color w:val="FFFFFF"/>
                <w:sz w:val="18"/>
              </w:rPr>
              <w:t>Expected HR impact</w:t>
            </w:r>
          </w:p>
        </w:tc>
        <w:tc>
          <w:tcPr>
            <w:tcW w:w="1584" w:type="dxa"/>
            <w:tcBorders>
              <w:top w:val="single" w:sz="8" w:space="0" w:color="9AA9B8"/>
              <w:left w:val="single" w:sz="8" w:space="0" w:color="9AA9B8"/>
              <w:bottom w:val="single" w:sz="8" w:space="0" w:color="9AA9B8"/>
              <w:right w:val="single" w:sz="8" w:space="0" w:color="9AA9B8"/>
            </w:tcBorders>
            <w:shd w:val="clear" w:color="auto" w:fill="17365D"/>
            <w:vAlign w:val="center"/>
          </w:tcPr>
          <w:p w14:paraId="4B12CBA7" w14:textId="77777777" w:rsidR="003E19F5" w:rsidRDefault="00000000">
            <w:pPr>
              <w:spacing w:after="0"/>
            </w:pPr>
            <w:r>
              <w:rPr>
                <w:b/>
                <w:color w:val="FFFFFF"/>
                <w:sz w:val="18"/>
              </w:rPr>
              <w:t>Timeline</w:t>
            </w:r>
          </w:p>
        </w:tc>
      </w:tr>
      <w:tr w:rsidR="003E19F5" w14:paraId="61693E14"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5E27AB5F" w14:textId="77777777" w:rsidR="003E19F5" w:rsidRDefault="00000000">
            <w:pPr>
              <w:spacing w:after="0"/>
            </w:pPr>
            <w:r>
              <w:rPr>
                <w:color w:val="17365D"/>
                <w:sz w:val="18"/>
              </w:rPr>
              <w:t>Overtime workload caps and recovery-time alerts</w:t>
            </w:r>
          </w:p>
        </w:tc>
        <w:tc>
          <w:tcPr>
            <w:tcW w:w="2088"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32E63E1E" w14:textId="77777777" w:rsidR="003E19F5" w:rsidRDefault="00000000">
            <w:pPr>
              <w:spacing w:after="0"/>
            </w:pPr>
            <w:r>
              <w:rPr>
                <w:color w:val="17365D"/>
                <w:sz w:val="18"/>
              </w:rPr>
              <w:t>30.5% overtime-group attrition</w:t>
            </w:r>
          </w:p>
        </w:tc>
        <w:tc>
          <w:tcPr>
            <w:tcW w:w="3240"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45E9E03C" w14:textId="77777777" w:rsidR="003E19F5" w:rsidRDefault="00000000">
            <w:pPr>
              <w:spacing w:after="0"/>
            </w:pPr>
            <w:r>
              <w:rPr>
                <w:color w:val="17365D"/>
                <w:sz w:val="18"/>
              </w:rPr>
              <w:t>Reduce sustained workload pressure and improve manager visibility.</w:t>
            </w:r>
          </w:p>
        </w:tc>
        <w:tc>
          <w:tcPr>
            <w:tcW w:w="1584"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384C47BF" w14:textId="77777777" w:rsidR="003E19F5" w:rsidRDefault="00000000">
            <w:pPr>
              <w:spacing w:after="0"/>
            </w:pPr>
            <w:r>
              <w:rPr>
                <w:color w:val="17365D"/>
                <w:sz w:val="18"/>
              </w:rPr>
              <w:t>0-90 days pilot; quarterly review</w:t>
            </w:r>
          </w:p>
        </w:tc>
      </w:tr>
      <w:tr w:rsidR="003E19F5" w14:paraId="4295485F"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1D7F8159" w14:textId="77777777" w:rsidR="003E19F5" w:rsidRDefault="00000000">
            <w:pPr>
              <w:spacing w:after="0"/>
            </w:pPr>
            <w:r>
              <w:rPr>
                <w:color w:val="17365D"/>
                <w:sz w:val="18"/>
              </w:rPr>
              <w:t>Sales Representative coaching and career paths</w:t>
            </w:r>
          </w:p>
        </w:tc>
        <w:tc>
          <w:tcPr>
            <w:tcW w:w="208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3F920561" w14:textId="77777777" w:rsidR="003E19F5" w:rsidRDefault="00000000">
            <w:pPr>
              <w:spacing w:after="0"/>
            </w:pPr>
            <w:r>
              <w:rPr>
                <w:color w:val="17365D"/>
                <w:sz w:val="18"/>
              </w:rPr>
              <w:t>39.8% role turnover</w:t>
            </w:r>
          </w:p>
        </w:tc>
        <w:tc>
          <w:tcPr>
            <w:tcW w:w="324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5FE5301B" w14:textId="77777777" w:rsidR="003E19F5" w:rsidRDefault="00000000">
            <w:pPr>
              <w:spacing w:after="0"/>
            </w:pPr>
            <w:r>
              <w:rPr>
                <w:color w:val="17365D"/>
                <w:sz w:val="18"/>
              </w:rPr>
              <w:t>Improve role confidence, progression clarity, and manager support.</w:t>
            </w:r>
          </w:p>
        </w:tc>
        <w:tc>
          <w:tcPr>
            <w:tcW w:w="158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6735BCA" w14:textId="77777777" w:rsidR="003E19F5" w:rsidRDefault="00000000">
            <w:pPr>
              <w:spacing w:after="0"/>
            </w:pPr>
            <w:r>
              <w:rPr>
                <w:color w:val="17365D"/>
                <w:sz w:val="18"/>
              </w:rPr>
              <w:t>30-120 days</w:t>
            </w:r>
          </w:p>
        </w:tc>
      </w:tr>
      <w:tr w:rsidR="003E19F5" w14:paraId="031DA60F"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7406453E" w14:textId="77777777" w:rsidR="003E19F5" w:rsidRDefault="00000000">
            <w:pPr>
              <w:spacing w:after="0"/>
            </w:pPr>
            <w:r>
              <w:rPr>
                <w:color w:val="17365D"/>
                <w:sz w:val="18"/>
              </w:rPr>
              <w:t>30/90/180-day onboarding check-ins</w:t>
            </w:r>
          </w:p>
        </w:tc>
        <w:tc>
          <w:tcPr>
            <w:tcW w:w="2088"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2F9B4878" w14:textId="77777777" w:rsidR="003E19F5" w:rsidRDefault="00000000">
            <w:pPr>
              <w:spacing w:after="0"/>
            </w:pPr>
            <w:r>
              <w:rPr>
                <w:color w:val="17365D"/>
                <w:sz w:val="18"/>
              </w:rPr>
              <w:t>34.9% early-tenure churn</w:t>
            </w:r>
          </w:p>
        </w:tc>
        <w:tc>
          <w:tcPr>
            <w:tcW w:w="3240"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733801A0" w14:textId="77777777" w:rsidR="003E19F5" w:rsidRDefault="00000000">
            <w:pPr>
              <w:spacing w:after="0"/>
            </w:pPr>
            <w:r>
              <w:rPr>
                <w:color w:val="17365D"/>
                <w:sz w:val="18"/>
              </w:rPr>
              <w:t>Detect adjustment barriers before first-year attrition becomes irreversible.</w:t>
            </w:r>
          </w:p>
        </w:tc>
        <w:tc>
          <w:tcPr>
            <w:tcW w:w="1584" w:type="dxa"/>
            <w:tcBorders>
              <w:top w:val="single" w:sz="8" w:space="0" w:color="9AA9B8"/>
              <w:left w:val="single" w:sz="8" w:space="0" w:color="9AA9B8"/>
              <w:bottom w:val="single" w:sz="8" w:space="0" w:color="9AA9B8"/>
              <w:right w:val="single" w:sz="8" w:space="0" w:color="9AA9B8"/>
            </w:tcBorders>
            <w:shd w:val="clear" w:color="auto" w:fill="E7F2F0"/>
            <w:vAlign w:val="center"/>
          </w:tcPr>
          <w:p w14:paraId="46A355C1" w14:textId="77777777" w:rsidR="003E19F5" w:rsidRDefault="00000000">
            <w:pPr>
              <w:spacing w:after="0"/>
            </w:pPr>
            <w:r>
              <w:rPr>
                <w:color w:val="17365D"/>
                <w:sz w:val="18"/>
              </w:rPr>
              <w:t>Start immediately; monthly cohort review</w:t>
            </w:r>
          </w:p>
        </w:tc>
      </w:tr>
      <w:tr w:rsidR="003E19F5" w14:paraId="4DE88E9A" w14:textId="77777777">
        <w:trPr>
          <w:jc w:val="center"/>
        </w:trPr>
        <w:tc>
          <w:tcPr>
            <w:tcW w:w="244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237831DE" w14:textId="77777777" w:rsidR="003E19F5" w:rsidRDefault="00000000">
            <w:pPr>
              <w:spacing w:after="0"/>
            </w:pPr>
            <w:r>
              <w:rPr>
                <w:color w:val="17365D"/>
                <w:sz w:val="18"/>
              </w:rPr>
              <w:t>Human-in-the-loop ML risk review</w:t>
            </w:r>
          </w:p>
        </w:tc>
        <w:tc>
          <w:tcPr>
            <w:tcW w:w="2088"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551DCFC4" w14:textId="77777777" w:rsidR="003E19F5" w:rsidRDefault="00000000">
            <w:pPr>
              <w:spacing w:after="0"/>
            </w:pPr>
            <w:r>
              <w:rPr>
                <w:color w:val="17365D"/>
                <w:sz w:val="18"/>
              </w:rPr>
              <w:t>F1 0.522 at threshold 0.220</w:t>
            </w:r>
          </w:p>
        </w:tc>
        <w:tc>
          <w:tcPr>
            <w:tcW w:w="3240"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73B872EF" w14:textId="77777777" w:rsidR="003E19F5" w:rsidRDefault="00000000">
            <w:pPr>
              <w:spacing w:after="0"/>
            </w:pPr>
            <w:r>
              <w:rPr>
                <w:color w:val="17365D"/>
                <w:sz w:val="18"/>
              </w:rPr>
              <w:t>Prioritise supportive conversations while protecting against automated decisions.</w:t>
            </w:r>
          </w:p>
        </w:tc>
        <w:tc>
          <w:tcPr>
            <w:tcW w:w="1584" w:type="dxa"/>
            <w:tcBorders>
              <w:top w:val="single" w:sz="8" w:space="0" w:color="9AA9B8"/>
              <w:left w:val="single" w:sz="8" w:space="0" w:color="9AA9B8"/>
              <w:bottom w:val="single" w:sz="8" w:space="0" w:color="9AA9B8"/>
              <w:right w:val="single" w:sz="8" w:space="0" w:color="9AA9B8"/>
            </w:tcBorders>
            <w:shd w:val="clear" w:color="auto" w:fill="FFFFFF"/>
            <w:vAlign w:val="center"/>
          </w:tcPr>
          <w:p w14:paraId="061E27C6" w14:textId="77777777" w:rsidR="003E19F5" w:rsidRDefault="00000000">
            <w:pPr>
              <w:spacing w:after="0"/>
            </w:pPr>
            <w:r>
              <w:rPr>
                <w:color w:val="17365D"/>
                <w:sz w:val="18"/>
              </w:rPr>
              <w:t>Design in 30 days; audit quarterly</w:t>
            </w:r>
          </w:p>
        </w:tc>
      </w:tr>
    </w:tbl>
    <w:p w14:paraId="6DB38235" w14:textId="77777777" w:rsidR="003E19F5" w:rsidRDefault="003E19F5">
      <w:pPr>
        <w:spacing w:after="20"/>
      </w:pPr>
    </w:p>
    <w:p w14:paraId="1A972A69" w14:textId="77777777" w:rsidR="003E19F5" w:rsidRDefault="00000000">
      <w:pPr>
        <w:pStyle w:val="Heading2"/>
      </w:pPr>
      <w:r>
        <w:rPr>
          <w:rFonts w:ascii="Times New Roman" w:hAnsi="Times New Roman"/>
        </w:rPr>
        <w:t>Technical learning outcomes</w:t>
      </w:r>
    </w:p>
    <w:p w14:paraId="3442BB10" w14:textId="77777777" w:rsidR="003E19F5" w:rsidRDefault="00000000">
      <w:pPr>
        <w:pStyle w:val="ListBullet"/>
        <w:spacing w:after="80"/>
      </w:pPr>
      <w:r>
        <w:t>pandas: reproducible cleaning, ordered categorical variables, grouped metrics, and feature-frame construction.</w:t>
      </w:r>
    </w:p>
    <w:p w14:paraId="7F0F2223" w14:textId="77777777" w:rsidR="003E19F5" w:rsidRDefault="00000000">
      <w:pPr>
        <w:pStyle w:val="ListBullet"/>
        <w:spacing w:after="80"/>
      </w:pPr>
      <w:r>
        <w:t>Streamlit: cached data and resource functions, multi-level navigation, Plotly integration, formatted dataframes, and PDF download flow.</w:t>
      </w:r>
    </w:p>
    <w:p w14:paraId="029D83F1" w14:textId="77777777" w:rsidR="003E19F5" w:rsidRDefault="00000000">
      <w:pPr>
        <w:pStyle w:val="ListBullet"/>
        <w:spacing w:after="80"/>
      </w:pPr>
      <w:r>
        <w:t>Plotly: high-contrast chart configuration, readable legends, data labels, and chronological categorical axes.</w:t>
      </w:r>
    </w:p>
    <w:p w14:paraId="6FDB6554" w14:textId="77777777" w:rsidR="003E19F5" w:rsidRDefault="00000000">
      <w:pPr>
        <w:pStyle w:val="ListBullet"/>
        <w:spacing w:after="80"/>
      </w:pPr>
      <w:r>
        <w:t>scikit-learn: preprocessing pipelines, class-balanced modelling, GridSearchCV, cross-validation, threshold tuning, permutation importance, and KMeans.</w:t>
      </w:r>
    </w:p>
    <w:p w14:paraId="4ECB2ADF" w14:textId="77777777" w:rsidR="003E19F5" w:rsidRDefault="00000000">
      <w:pPr>
        <w:pStyle w:val="ListBullet"/>
        <w:spacing w:after="80"/>
      </w:pPr>
      <w:r>
        <w:t>python-docx: structured report generation, professional styles, tables, borders, shaded callouts, screenshot placeholders, and page fields.</w:t>
      </w:r>
    </w:p>
    <w:p w14:paraId="63389862" w14:textId="77777777" w:rsidR="003E19F5" w:rsidRDefault="00000000">
      <w:pPr>
        <w:pStyle w:val="Heading2"/>
      </w:pPr>
      <w:r>
        <w:rPr>
          <w:rFonts w:ascii="Times New Roman" w:hAnsi="Times New Roman"/>
        </w:rPr>
        <w:t>Formal references</w:t>
      </w:r>
    </w:p>
    <w:p w14:paraId="0D3ACC9C" w14:textId="77777777" w:rsidR="003E19F5" w:rsidRDefault="00000000">
      <w:r>
        <w:t>1. Pavan Subhasht. IBM HR Analytics Employee Attrition &amp; Performance Dataset. Kaggle. https://www.kaggle.com/datasets/pavansubhasht/ibm-hr-analytics-attrition-dataset</w:t>
      </w:r>
    </w:p>
    <w:p w14:paraId="23C82A75" w14:textId="77777777" w:rsidR="003E19F5" w:rsidRDefault="00000000">
      <w:r>
        <w:t>2. IBM SkillsBuild. Data Analytics with AI Internship learning resources, 2026. IBM SkillsBuild in collaboration with BharatCares / CSRBOX.</w:t>
      </w:r>
    </w:p>
    <w:p w14:paraId="51117D4E" w14:textId="77777777" w:rsidR="003E19F5" w:rsidRDefault="00000000">
      <w:r>
        <w:t>3. Pedregosa, F. et al. Scikit-learn: Machine Learning in Python. Journal of Machine Learning Research, 12, 2825-2830, 2011.</w:t>
      </w:r>
    </w:p>
    <w:p w14:paraId="2700F905" w14:textId="77777777" w:rsidR="003E19F5" w:rsidRDefault="00000000">
      <w:r>
        <w:t>4. McKinney, W. Python for Data Analysis. O'Reilly Media.</w:t>
      </w:r>
    </w:p>
    <w:p w14:paraId="6B5E0CEE" w14:textId="77777777" w:rsidR="003E19F5" w:rsidRDefault="00000000">
      <w:r>
        <w:t>5. Streamlit, Plotly, KaggleHub, ReportLab, and python-docx official documentation.</w:t>
      </w:r>
    </w:p>
    <w:tbl>
      <w:tblPr>
        <w:tblW w:w="0" w:type="auto"/>
        <w:jc w:val="center"/>
        <w:tblLayout w:type="fixed"/>
        <w:tblLook w:val="04A0" w:firstRow="1" w:lastRow="0" w:firstColumn="1" w:lastColumn="0" w:noHBand="0" w:noVBand="1"/>
      </w:tblPr>
      <w:tblGrid>
        <w:gridCol w:w="9288"/>
      </w:tblGrid>
      <w:tr w:rsidR="003E19F5" w14:paraId="6284935E" w14:textId="77777777">
        <w:trPr>
          <w:jc w:val="center"/>
        </w:trPr>
        <w:tc>
          <w:tcPr>
            <w:tcW w:w="9288" w:type="dxa"/>
            <w:tcBorders>
              <w:top w:val="single" w:sz="12" w:space="0" w:color="17365D"/>
              <w:left w:val="single" w:sz="12" w:space="0" w:color="17365D"/>
              <w:bottom w:val="single" w:sz="12" w:space="0" w:color="17365D"/>
              <w:right w:val="single" w:sz="12" w:space="0" w:color="17365D"/>
            </w:tcBorders>
            <w:shd w:val="clear" w:color="auto" w:fill="E7F2F0"/>
          </w:tcPr>
          <w:p w14:paraId="1222F7AE" w14:textId="77777777" w:rsidR="003E19F5" w:rsidRDefault="00000000">
            <w:pPr>
              <w:spacing w:after="80"/>
            </w:pPr>
            <w:r>
              <w:rPr>
                <w:b/>
                <w:color w:val="17365D"/>
                <w:sz w:val="22"/>
              </w:rPr>
              <w:t>CONCLUSION</w:t>
            </w:r>
            <w:r>
              <w:rPr>
                <w:b/>
                <w:color w:val="17365D"/>
                <w:sz w:val="22"/>
              </w:rPr>
              <w:br/>
            </w:r>
            <w:r>
              <w:rPr>
                <w:color w:val="44546A"/>
                <w:sz w:val="20"/>
              </w:rPr>
              <w:t>People Signals demonstrates how a compact, production-minded analytics application can move from workforce facts to defensible HR action. Its strongest contribution is the connection between measurable signals, transparent model trade-offs, and human-led retention planning.</w:t>
            </w:r>
          </w:p>
        </w:tc>
      </w:tr>
    </w:tbl>
    <w:p w14:paraId="13167017" w14:textId="77777777" w:rsidR="003E19F5" w:rsidRDefault="003E19F5">
      <w:pPr>
        <w:spacing w:after="40"/>
      </w:pPr>
    </w:p>
    <w:sectPr w:rsidR="003E19F5"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A6117" w14:textId="77777777" w:rsidR="007D070A" w:rsidRDefault="007D070A">
      <w:pPr>
        <w:spacing w:after="0" w:line="240" w:lineRule="auto"/>
      </w:pPr>
      <w:r>
        <w:separator/>
      </w:r>
    </w:p>
  </w:endnote>
  <w:endnote w:type="continuationSeparator" w:id="0">
    <w:p w14:paraId="6FF2A4FC" w14:textId="77777777" w:rsidR="007D070A" w:rsidRDefault="007D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DB7D" w14:textId="77777777" w:rsidR="003E19F5" w:rsidRDefault="00000000">
    <w:pPr>
      <w:pStyle w:val="Footer"/>
      <w:jc w:val="center"/>
    </w:pPr>
    <w:r>
      <w:rPr>
        <w:color w:val="44546A"/>
        <w:sz w:val="18"/>
      </w:rPr>
      <w:t xml:space="preserve">People Signals: IBM HR Analytics Platform | </w:t>
    </w:r>
    <w:r>
      <w:rPr>
        <w:color w:val="44546A"/>
        <w:sz w:val="18"/>
      </w:rPr>
      <w:fldChar w:fldCharType="begin"/>
    </w:r>
    <w:r>
      <w:rPr>
        <w:color w:val="44546A"/>
        <w:sz w:val="18"/>
      </w:rPr>
      <w:instrText>PAGE</w:instrText>
    </w:r>
    <w:r w:rsidR="008D1A03">
      <w:rPr>
        <w:color w:val="44546A"/>
        <w:sz w:val="18"/>
      </w:rPr>
      <w:fldChar w:fldCharType="separate"/>
    </w:r>
    <w:r w:rsidR="008D1A03">
      <w:rPr>
        <w:noProof/>
        <w:color w:val="44546A"/>
        <w:sz w:val="18"/>
      </w:rPr>
      <w:t>1</w:t>
    </w:r>
    <w:r>
      <w:rPr>
        <w:color w:val="4454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41A7" w14:textId="77777777" w:rsidR="007D070A" w:rsidRDefault="007D070A">
      <w:pPr>
        <w:spacing w:after="0" w:line="240" w:lineRule="auto"/>
      </w:pPr>
      <w:r>
        <w:separator/>
      </w:r>
    </w:p>
  </w:footnote>
  <w:footnote w:type="continuationSeparator" w:id="0">
    <w:p w14:paraId="19931D7A" w14:textId="77777777" w:rsidR="007D070A" w:rsidRDefault="007D0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531687">
    <w:abstractNumId w:val="8"/>
  </w:num>
  <w:num w:numId="2" w16cid:durableId="434984884">
    <w:abstractNumId w:val="6"/>
  </w:num>
  <w:num w:numId="3" w16cid:durableId="1936555700">
    <w:abstractNumId w:val="5"/>
  </w:num>
  <w:num w:numId="4" w16cid:durableId="644042718">
    <w:abstractNumId w:val="4"/>
  </w:num>
  <w:num w:numId="5" w16cid:durableId="2006320469">
    <w:abstractNumId w:val="7"/>
  </w:num>
  <w:num w:numId="6" w16cid:durableId="1611544908">
    <w:abstractNumId w:val="3"/>
  </w:num>
  <w:num w:numId="7" w16cid:durableId="942807931">
    <w:abstractNumId w:val="2"/>
  </w:num>
  <w:num w:numId="8" w16cid:durableId="90516527">
    <w:abstractNumId w:val="1"/>
  </w:num>
  <w:num w:numId="9" w16cid:durableId="91126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CDA"/>
    <w:rsid w:val="0029639D"/>
    <w:rsid w:val="00326F90"/>
    <w:rsid w:val="003E19F5"/>
    <w:rsid w:val="004541E5"/>
    <w:rsid w:val="005526E5"/>
    <w:rsid w:val="00562C4A"/>
    <w:rsid w:val="007D070A"/>
    <w:rsid w:val="008D1A03"/>
    <w:rsid w:val="008E7A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79358"/>
  <w14:defaultImageDpi w14:val="300"/>
  <w15:docId w15:val="{CAAB6F3D-4568-45AB-8B56-DE033D16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454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himanshupc88@gmail.com</cp:lastModifiedBy>
  <cp:revision>3</cp:revision>
  <dcterms:created xsi:type="dcterms:W3CDTF">2013-12-23T23:15:00Z</dcterms:created>
  <dcterms:modified xsi:type="dcterms:W3CDTF">2026-09-23T05:09:00Z</dcterms:modified>
  <cp:category/>
</cp:coreProperties>
</file>